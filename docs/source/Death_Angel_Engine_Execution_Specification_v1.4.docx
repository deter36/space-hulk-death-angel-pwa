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Space Hulk: Death Angel</w:t>
        <w:br/>
        <w:t>Engine Execution Specification</w:t>
      </w:r>
    </w:p>
    <w:p>
      <w:pPr>
        <w:jc w:val="center"/>
      </w:pPr>
      <w:r>
        <w:t>Base Game | Solo Implementation | Procedural Reference | Version 1.4</w:t>
      </w:r>
    </w:p>
    <w:p>
      <w:pPr>
        <w:jc w:val="center"/>
      </w:pPr>
      <w:r>
        <w:t>Purpose: define the deterministic execution order, player-decision checkpoints, randomization points, state mutations, interrupts, travel checks, validation invariants, and end-state checks for the base-game solo rules engine. This specification is intended both for ChatGPT refereeing and as a software execution brief suitable for implementation in a playable GUI (including handoff to Codex or another implementation agent).</w:t>
      </w:r>
    </w:p>
    <w:p>
      <w:pPr>
        <w:pStyle w:val="RuleNote"/>
        <w:spacing w:after="40"/>
      </w:pPr>
      <w:r>
        <w:t>Version 1.4 incorporates findings from the first complete 15-round solo validation game and subsequent constructed regression suites. It closes the remaining software-handoff gaps by routing card acquisition through one authoritative draw path, publishing a normative deterministic RNG compatibility vector, and aligning the source-authority hierarchy with the Project instructions.</w:t>
      </w:r>
    </w:p>
    <w:p>
      <w:pPr>
        <w:pStyle w:val="Heading1"/>
      </w:pPr>
      <w:r>
        <w:t>1. Authority, Scope, and Operating Rule</w:t>
      </w:r>
    </w:p>
    <w:p>
      <w:pPr>
        <w:pStyle w:val="ListBullet"/>
      </w:pPr>
      <w:r>
        <w:t>Rules authority: Official FAQ/errata &gt; Official rulebook &gt; Official card text &gt; verified Project gameplay database/reference material &gt; this execution specification.</w:t>
      </w:r>
    </w:p>
    <w:p>
      <w:pPr>
        <w:pStyle w:val="ListBullet"/>
      </w:pPr>
      <w:r>
        <w:t>This document does not replace card text. When a card creates a specific exception, the card text controls within the limits of the rules and FAQ.</w:t>
      </w:r>
    </w:p>
    <w:p>
      <w:pPr>
        <w:pStyle w:val="ListBullet"/>
      </w:pPr>
      <w:r>
        <w:t>The engine executes deterministic rules, random draws/rolls, bookkeeping, hostile behavior, travel, and victory/defeat checks. Deter makes all optional tactical choices unless explicitly delegated.</w:t>
      </w:r>
    </w:p>
    <w:p>
      <w:pPr>
        <w:pStyle w:val="ListBullet"/>
      </w:pPr>
      <w:r>
        <w:t>Canonical structured state is authoritative. The board table is only a visual rendering of that state.</w:t>
      </w:r>
    </w:p>
    <w:p>
      <w:pPr>
        <w:pStyle w:val="ListBullet"/>
      </w:pPr>
      <w:r>
        <w:t>If any state becomes contradictory, stop execution and reconcile against the latest confirmed canonical state and source text; never guess.</w:t>
      </w:r>
    </w:p>
    <w:p>
      <w:pPr>
        <w:pStyle w:val="RuleNote"/>
      </w:pPr>
      <w:r>
        <w:t>Source basis: Death Angel rulebook pp. 7-30 and official FAQ. The round sequence is Choose Actions → Resolve Actions → Genestealer Attack → Event; travel occurs automatically when either blip pile contains 0 cards at the end of any phase, unless no Location cards remain.</w:t>
      </w:r>
    </w:p>
    <w:p>
      <w:pPr>
        <w:pStyle w:val="Heading1"/>
      </w:pPr>
      <w:r>
        <w:t>2. Engine Conventions and Checkpoint Types</w:t>
      </w:r>
    </w:p>
    <w:p>
      <w:pPr>
        <w:pStyle w:val="RuleNote"/>
        <w:spacing w:before="0" w:after="80"/>
      </w:pPr>
      <w:r>
        <w:rPr>
          <w:sz w:val="16"/>
        </w:rPr>
        <w:t>Atomic-effect rule: resolve one card/rule effect to completion, including all simultaneous results and mandatory subeffects, before evaluating game-end conditions unless the effect itself instructs otherwise. If victory and loss occur from the same atomic effect, apply the published simultaneous-result precedence.</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Marker</w:t>
            </w:r>
          </w:p>
        </w:tc>
        <w:tc>
          <w:tcPr>
            <w:tcW w:type="dxa" w:w="3456"/>
          </w:tcPr>
          <w:p>
            <w:r>
              <w:t>Type</w:t>
            </w:r>
          </w:p>
        </w:tc>
        <w:tc>
          <w:tcPr>
            <w:tcW w:type="dxa" w:w="3456"/>
          </w:tcPr>
          <w:p>
            <w:r>
              <w:t>Meaning</w:t>
            </w:r>
          </w:p>
        </w:tc>
      </w:tr>
      <w:tr>
        <w:tc>
          <w:tcPr>
            <w:tcW w:type="dxa" w:w="3456"/>
            <w:vAlign w:val="center"/>
          </w:tcPr>
          <w:p>
            <w:r>
              <w:t>[PLAYER]</w:t>
            </w:r>
          </w:p>
        </w:tc>
        <w:tc>
          <w:tcPr>
            <w:tcW w:type="dxa" w:w="3456"/>
            <w:vAlign w:val="center"/>
          </w:tcPr>
          <w:p>
            <w:r>
              <w:t>Player decision</w:t>
            </w:r>
          </w:p>
        </w:tc>
        <w:tc>
          <w:tcPr>
            <w:tcW w:type="dxa" w:w="3456"/>
            <w:vAlign w:val="center"/>
          </w:tcPr>
          <w:p>
            <w:r>
              <w:t>Pause and ask Deter for a specific legal choice. Do not infer or recommend unless asked.</w:t>
            </w:r>
          </w:p>
        </w:tc>
      </w:tr>
      <w:tr>
        <w:tc>
          <w:tcPr>
            <w:tcW w:type="dxa" w:w="3456"/>
            <w:vAlign w:val="center"/>
          </w:tcPr>
          <w:p>
            <w:r>
              <w:t>[RNG]</w:t>
            </w:r>
          </w:p>
        </w:tc>
        <w:tc>
          <w:tcPr>
            <w:tcW w:type="dxa" w:w="3456"/>
            <w:vAlign w:val="center"/>
          </w:tcPr>
          <w:p>
            <w:r>
              <w:t>Randomization</w:t>
            </w:r>
          </w:p>
        </w:tc>
        <w:tc>
          <w:tcPr>
            <w:tcW w:type="dxa" w:w="3456"/>
            <w:vAlign w:val="center"/>
          </w:tcPr>
          <w:p>
            <w:r>
              <w:t>Engine performs an impartial shuffle, draw, or die roll and commits the result.</w:t>
            </w:r>
          </w:p>
        </w:tc>
      </w:tr>
      <w:tr>
        <w:tc>
          <w:tcPr>
            <w:tcW w:type="dxa" w:w="3456"/>
            <w:vAlign w:val="center"/>
          </w:tcPr>
          <w:p>
            <w:r>
              <w:t>[TRIGGER]</w:t>
            </w:r>
          </w:p>
        </w:tc>
        <w:tc>
          <w:tcPr>
            <w:tcW w:type="dxa" w:w="3456"/>
            <w:vAlign w:val="center"/>
          </w:tcPr>
          <w:p>
            <w:r>
              <w:t>Triggered effect</w:t>
            </w:r>
          </w:p>
        </w:tc>
        <w:tc>
          <w:tcPr>
            <w:tcW w:type="dxa" w:w="3456"/>
            <w:vAlign w:val="center"/>
          </w:tcPr>
          <w:p>
            <w:r>
              <w:t>A card/rule effect becomes eligible or mandatory at this timing point.</w:t>
            </w:r>
          </w:p>
        </w:tc>
      </w:tr>
      <w:tr>
        <w:tc>
          <w:tcPr>
            <w:tcW w:type="dxa" w:w="3456"/>
            <w:vAlign w:val="center"/>
          </w:tcPr>
          <w:p>
            <w:r>
              <w:t>[STATE]</w:t>
            </w:r>
          </w:p>
        </w:tc>
        <w:tc>
          <w:tcPr>
            <w:tcW w:type="dxa" w:w="3456"/>
            <w:vAlign w:val="center"/>
          </w:tcPr>
          <w:p>
            <w:r>
              <w:t>State mutation</w:t>
            </w:r>
          </w:p>
        </w:tc>
        <w:tc>
          <w:tcPr>
            <w:tcW w:type="dxa" w:w="3456"/>
            <w:vAlign w:val="center"/>
          </w:tcPr>
          <w:p>
            <w:r>
              <w:t>Canonical state must be updated immediately and completely.</w:t>
            </w:r>
          </w:p>
        </w:tc>
      </w:tr>
      <w:tr>
        <w:tc>
          <w:tcPr>
            <w:tcW w:type="dxa" w:w="3456"/>
            <w:vAlign w:val="center"/>
          </w:tcPr>
          <w:p>
            <w:r>
              <w:t>[CHECK]</w:t>
            </w:r>
          </w:p>
        </w:tc>
        <w:tc>
          <w:tcPr>
            <w:tcW w:type="dxa" w:w="3456"/>
            <w:vAlign w:val="center"/>
          </w:tcPr>
          <w:p>
            <w:r>
              <w:t>Mandatory check</w:t>
            </w:r>
          </w:p>
        </w:tc>
        <w:tc>
          <w:tcPr>
            <w:tcW w:type="dxa" w:w="3456"/>
            <w:vAlign w:val="center"/>
          </w:tcPr>
          <w:p>
            <w:r>
              <w:t>Evaluate travel, team elimination, current-player continuity, victory/defeat, or another rules condition.</w:t>
            </w:r>
          </w:p>
        </w:tc>
      </w:tr>
      <w:tr>
        <w:tc>
          <w:tcPr>
            <w:tcW w:type="dxa" w:w="3456"/>
            <w:vAlign w:val="center"/>
          </w:tcPr>
          <w:p>
            <w:r>
              <w:t>[LOOP]</w:t>
            </w:r>
          </w:p>
        </w:tc>
        <w:tc>
          <w:tcPr>
            <w:tcW w:type="dxa" w:w="3456"/>
            <w:vAlign w:val="center"/>
          </w:tcPr>
          <w:p>
            <w:r>
              <w:t>Iteration</w:t>
            </w:r>
          </w:p>
        </w:tc>
        <w:tc>
          <w:tcPr>
            <w:tcW w:type="dxa" w:w="3456"/>
            <w:vAlign w:val="center"/>
          </w:tcPr>
          <w:p>
            <w:r>
              <w:t>Repeat over an ordered set such as selected Actions, attacking swarms, or activation boxes.</w:t>
            </w:r>
          </w:p>
        </w:tc>
      </w:tr>
    </w:tbl>
    <w:p>
      <w:pPr>
        <w:pStyle w:val="Heading1"/>
      </w:pPr>
      <w:r>
        <w:t>3. Canonical State Requirements</w:t>
      </w:r>
    </w:p>
    <w:p>
      <w:pPr>
        <w:pStyle w:val="ListBullet"/>
      </w:pPr>
      <w:r>
        <w:t>Game: round number; phase; current Location; Location deck; Setup Location spawn values; victory/defeat status.</w:t>
      </w:r>
    </w:p>
    <w:p>
      <w:pPr>
        <w:pStyle w:val="ListBullet"/>
      </w:pPr>
      <w:r>
        <w:t>Formation: top-to-bottom positions F1...Fn.</w:t>
      </w:r>
    </w:p>
    <w:p>
      <w:pPr>
        <w:pStyle w:val="ListBullet"/>
      </w:pPr>
      <w:r>
        <w:t>Each Marine: name; Combat Team/color; current F# slot; facing; printed Range; Support tokens; temporary effects; alive/dead. Marines occupy formation slots; Terrain and swarms belong to positions/sides rather than moving with a Marine during voluntary Marine movement.</w:t>
      </w:r>
    </w:p>
    <w:p>
      <w:pPr>
        <w:pStyle w:val="ListBullet"/>
      </w:pPr>
      <w:r>
        <w:t>Each swarm object: unique logical ID; F#; side; individual Genestealer cards/types/icons; Brood Lords; attacked-this-Attack-Phase state; temporary protections/effects. More than one logical swarm object may temporarily share the same F#/side when rules timing requires them to remain distinct.</w:t>
      </w:r>
    </w:p>
    <w:p>
      <w:pPr>
        <w:pStyle w:val="ListBullet"/>
      </w:pPr>
      <w:r>
        <w:t>Terrain: card type; F#; side; tokens/state; activated-this-round flag.</w:t>
      </w:r>
    </w:p>
    <w:p>
      <w:pPr>
        <w:pStyle w:val="ListBullet"/>
      </w:pPr>
      <w:r>
        <w:t>Blips: exact ordered left pile and exact ordered right pile. Counts are derived from pile length and are not authoritative independent state.</w:t>
      </w:r>
    </w:p>
    <w:p>
      <w:pPr>
        <w:pStyle w:val="ListBullet"/>
      </w:pPr>
      <w:r>
        <w:t>Decks/discards: exact ordered Genestealer deck and discard identities; exact ordered Event deck and discard identities; exact ordered Location deck; Brood Lords outside normal deck. A draw may occur only from an authoritative ordered source.</w:t>
      </w:r>
    </w:p>
    <w:p>
      <w:pPr>
        <w:pStyle w:val="ListBullet"/>
      </w:pPr>
      <w:r>
        <w:t>Combat Teams: active/eliminated; both Marine members; current chosen Action; previous-round Action; Action availability.</w:t>
      </w:r>
    </w:p>
    <w:p>
      <w:pPr>
        <w:pStyle w:val="ListBullet"/>
      </w:pPr>
      <w:r>
        <w:t>Support supply: exact number remaining, maximum 12.</w:t>
      </w:r>
    </w:p>
    <w:p>
      <w:pPr>
        <w:pStyle w:val="ListBullet"/>
      </w:pPr>
      <w:r>
        <w:t>Round-scoped flags: current player; Action-resolution progress; Terrain activation usage; per-Genestealer movedOrFlankedThisEvent flag; per-swarm attackedThisAttackPhase flag; temporary card effects; effect propagation rules; explicit expiry timing; and a pending-trigger/checkpoint queue that must be empty before advancing beyond its timing window.</w:t>
      </w:r>
    </w:p>
    <w:p>
      <w:pPr>
        <w:pStyle w:val="EngineStep"/>
      </w:pPr>
      <w:r>
        <w:t>Die runtime record: raw face number; skull boolean; current modified numeric value; reroll history. Never overwrite the raw face when applying modifiers.</w:t>
      </w:r>
    </w:p>
    <w:p>
      <w:pPr>
        <w:pStyle w:val="Heading1"/>
      </w:pPr>
      <w:r>
        <w:t>4. Round-Level Flow</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ID</w:t>
            </w:r>
          </w:p>
        </w:tc>
        <w:tc>
          <w:tcPr>
            <w:tcW w:type="dxa" w:w="3456"/>
          </w:tcPr>
          <w:p>
            <w:r>
              <w:t>Stage</w:t>
            </w:r>
          </w:p>
        </w:tc>
        <w:tc>
          <w:tcPr>
            <w:tcW w:type="dxa" w:w="3456"/>
          </w:tcPr>
          <w:p>
            <w:r>
              <w:t>Execution</w:t>
            </w:r>
          </w:p>
        </w:tc>
      </w:tr>
      <w:tr>
        <w:tc>
          <w:tcPr>
            <w:tcW w:type="dxa" w:w="3456"/>
          </w:tcPr>
          <w:p>
            <w:r>
              <w:t>R0</w:t>
            </w:r>
          </w:p>
        </w:tc>
        <w:tc>
          <w:tcPr>
            <w:tcW w:type="dxa" w:w="3456"/>
          </w:tcPr>
          <w:p>
            <w:r>
              <w:t>Start Round</w:t>
            </w:r>
          </w:p>
        </w:tc>
        <w:tc>
          <w:tcPr>
            <w:tcW w:type="dxa" w:w="3456"/>
          </w:tcPr>
          <w:p>
            <w:r>
              <w:t>[STATE] Increment/set round; clear prior round-scoped flags that expire before Action selection; preserve previous Actions as unavailable.</w:t>
            </w:r>
          </w:p>
        </w:tc>
      </w:tr>
      <w:tr>
        <w:tc>
          <w:tcPr>
            <w:tcW w:type="dxa" w:w="3456"/>
          </w:tcPr>
          <w:p>
            <w:r>
              <w:t>R1</w:t>
            </w:r>
          </w:p>
        </w:tc>
        <w:tc>
          <w:tcPr>
            <w:tcW w:type="dxa" w:w="3456"/>
          </w:tcPr>
          <w:p>
            <w:r>
              <w:t>Choose Actions Phase</w:t>
            </w:r>
          </w:p>
        </w:tc>
        <w:tc>
          <w:tcPr>
            <w:tcW w:type="dxa" w:w="3456"/>
          </w:tcPr>
          <w:p>
            <w:r>
              <w:t>[PLAYER] Deter chooses one legal Action for each active Combat Team. Each team must choose exactly one; previous round's Action for that team is illegal.</w:t>
            </w:r>
          </w:p>
        </w:tc>
      </w:tr>
      <w:tr>
        <w:tc>
          <w:tcPr>
            <w:tcW w:type="dxa" w:w="3456"/>
          </w:tcPr>
          <w:p>
            <w:r>
              <w:t>R1.9</w:t>
            </w:r>
          </w:p>
        </w:tc>
        <w:tc>
          <w:tcPr>
            <w:tcW w:type="dxa" w:w="3456"/>
          </w:tcPr>
          <w:p>
            <w:r>
              <w:t>End-of-Phase Gate</w:t>
            </w:r>
          </w:p>
        </w:tc>
        <w:tc>
          <w:tcPr>
            <w:tcW w:type="dxa" w:w="3456"/>
          </w:tcPr>
          <w:p>
            <w:r>
              <w:t>[CHECK] Travel condition. If travel occurs, fully resolve travel before continuing. Then proceed to Resolve Actions.</w:t>
            </w:r>
          </w:p>
        </w:tc>
      </w:tr>
      <w:tr>
        <w:tc>
          <w:tcPr>
            <w:tcW w:type="dxa" w:w="3456"/>
          </w:tcPr>
          <w:p>
            <w:r>
              <w:t>R2</w:t>
            </w:r>
          </w:p>
        </w:tc>
        <w:tc>
          <w:tcPr>
            <w:tcW w:type="dxa" w:w="3456"/>
          </w:tcPr>
          <w:p>
            <w:r>
              <w:t>Resolve Actions Phase</w:t>
            </w:r>
          </w:p>
        </w:tc>
        <w:tc>
          <w:tcPr>
            <w:tcW w:type="dxa" w:w="3456"/>
          </w:tcPr>
          <w:p>
            <w:r>
              <w:t>[LOOP] Reveal/sort chosen Actions by ascending initiative and resolve each completely. Pause at all optional decisions.</w:t>
            </w:r>
          </w:p>
        </w:tc>
      </w:tr>
      <w:tr>
        <w:tc>
          <w:tcPr>
            <w:tcW w:type="dxa" w:w="3456"/>
          </w:tcPr>
          <w:p>
            <w:r>
              <w:t>R2.9</w:t>
            </w:r>
          </w:p>
        </w:tc>
        <w:tc>
          <w:tcPr>
            <w:tcW w:type="dxa" w:w="3456"/>
          </w:tcPr>
          <w:p>
            <w:r>
              <w:t>End-of-Phase Gate</w:t>
            </w:r>
          </w:p>
        </w:tc>
        <w:tc>
          <w:tcPr>
            <w:tcW w:type="dxa" w:w="3456"/>
          </w:tcPr>
          <w:p>
            <w:r>
              <w:t>[CHECK] Travel condition. If travel occurs, fully resolve travel. Then proceed to Genestealer Attack.</w:t>
            </w:r>
          </w:p>
        </w:tc>
      </w:tr>
      <w:tr>
        <w:tc>
          <w:tcPr>
            <w:tcW w:type="dxa" w:w="3456"/>
          </w:tcPr>
          <w:p>
            <w:r>
              <w:t>R3</w:t>
            </w:r>
          </w:p>
        </w:tc>
        <w:tc>
          <w:tcPr>
            <w:tcW w:type="dxa" w:w="3456"/>
          </w:tcPr>
          <w:p>
            <w:r>
              <w:t>Genestealer Attack Phase</w:t>
            </w:r>
          </w:p>
        </w:tc>
        <w:tc>
          <w:tcPr>
            <w:tcW w:type="dxa" w:w="3456"/>
          </w:tcPr>
          <w:p>
            <w:r>
              <w:t>[LOOP] Attack swarms top-to-bottom; left before right when tied. Always roll, even when survival appears impossible.</w:t>
            </w:r>
          </w:p>
        </w:tc>
      </w:tr>
      <w:tr>
        <w:tc>
          <w:tcPr>
            <w:tcW w:type="dxa" w:w="3456"/>
          </w:tcPr>
          <w:p>
            <w:r>
              <w:t>R3.9</w:t>
            </w:r>
          </w:p>
        </w:tc>
        <w:tc>
          <w:tcPr>
            <w:tcW w:type="dxa" w:w="3456"/>
          </w:tcPr>
          <w:p>
            <w:r>
              <w:t>End-of-Phase Gate</w:t>
            </w:r>
          </w:p>
        </w:tc>
        <w:tc>
          <w:tcPr>
            <w:tcW w:type="dxa" w:w="3456"/>
          </w:tcPr>
          <w:p>
            <w:r>
              <w:t>[CHECK] Travel condition. If travel occurs, fully resolve travel. Then proceed to Event.</w:t>
            </w:r>
          </w:p>
        </w:tc>
      </w:tr>
      <w:tr>
        <w:tc>
          <w:tcPr>
            <w:tcW w:type="dxa" w:w="3456"/>
          </w:tcPr>
          <w:p>
            <w:r>
              <w:t>R4</w:t>
            </w:r>
          </w:p>
        </w:tc>
        <w:tc>
          <w:tcPr>
            <w:tcW w:type="dxa" w:w="3456"/>
          </w:tcPr>
          <w:p>
            <w:r>
              <w:t>Event Phase</w:t>
            </w:r>
          </w:p>
        </w:tc>
        <w:tc>
          <w:tcPr>
            <w:tcW w:type="dxa" w:w="3456"/>
          </w:tcPr>
          <w:p>
            <w:r>
              <w:t>[RNG] Draw Event; resolve special ability; then activation boxes left-to-right. Newly spawned Genestealers may move this Event Phase.</w:t>
            </w:r>
          </w:p>
        </w:tc>
      </w:tr>
      <w:tr>
        <w:tc>
          <w:tcPr>
            <w:tcW w:type="dxa" w:w="3456"/>
          </w:tcPr>
          <w:p>
            <w:r>
              <w:t>R4.9</w:t>
            </w:r>
          </w:p>
        </w:tc>
        <w:tc>
          <w:tcPr>
            <w:tcW w:type="dxa" w:w="3456"/>
          </w:tcPr>
          <w:p>
            <w:r>
              <w:t>End-of-Phase Gate</w:t>
            </w:r>
          </w:p>
        </w:tc>
        <w:tc>
          <w:tcPr>
            <w:tcW w:type="dxa" w:w="3456"/>
          </w:tcPr>
          <w:p>
            <w:r>
              <w:t>[TRIGGER/CHECK] Resolve end-of-Event effects; then perform the phase-end travel check and fully resolve travel if triggered; then execute end-of-round expiry/cleanup.</w:t>
            </w:r>
          </w:p>
        </w:tc>
      </w:tr>
      <w:tr>
        <w:tc>
          <w:tcPr>
            <w:tcW w:type="dxa" w:w="3456"/>
          </w:tcPr>
          <w:p>
            <w:r>
              <w:t>R5</w:t>
            </w:r>
          </w:p>
        </w:tc>
        <w:tc>
          <w:tcPr>
            <w:tcW w:type="dxa" w:w="3456"/>
          </w:tcPr>
          <w:p>
            <w:r>
              <w:t>Game-End / Next Round</w:t>
            </w:r>
          </w:p>
        </w:tc>
        <w:tc>
          <w:tcPr>
            <w:tcW w:type="dxa" w:w="3456"/>
          </w:tcPr>
          <w:p>
            <w:r>
              <w:t>[CHECK] If victory or defeat, stop. Otherwise return to R0/R1 for the next round.</w:t>
            </w:r>
          </w:p>
        </w:tc>
      </w:tr>
    </w:tbl>
    <w:p>
      <w:pPr>
        <w:pStyle w:val="Heading1"/>
      </w:pPr>
      <w:r>
        <w:t>5. Choose Actions Phase (R1)</w:t>
      </w:r>
    </w:p>
    <w:p>
      <w:pPr>
        <w:pStyle w:val="EngineStep"/>
      </w:pPr>
      <w:r>
        <w:t>R1.1 [STATE] Determine active Combat Teams (teams with at least one surviving Marine).</w:t>
      </w:r>
    </w:p>
    <w:p>
      <w:pPr>
        <w:pStyle w:val="EngineStep"/>
      </w:pPr>
      <w:r>
        <w:t>R1.2 [CHECK] For each active team, identify last round's resolved Action and mark it unavailable.</w:t>
      </w:r>
    </w:p>
    <w:p>
      <w:pPr>
        <w:pStyle w:val="EngineStep"/>
      </w:pPr>
      <w:r>
        <w:t>R1.3 [PLAYER] Present all three team Actions with initiative, verified effect summary, and availability. Ask for exactly one legal Action per active team.</w:t>
      </w:r>
    </w:p>
    <w:p>
      <w:pPr>
        <w:pStyle w:val="EngineStep"/>
      </w:pPr>
      <w:r>
        <w:t>R1.4 [CHECK] Reject illegal selections: omitted active team, duplicate selection for one team, or same Action as that team's prior round.</w:t>
      </w:r>
    </w:p>
    <w:p>
      <w:pPr>
        <w:pStyle w:val="EngineStep"/>
      </w:pPr>
      <w:r>
        <w:t>R1.5 [STATE] Lock chosen Actions simultaneously. Record initiative and special abilities. Determine the current player from the lowest-numbered Action once Actions are revealed/resolution begins.</w:t>
      </w:r>
    </w:p>
    <w:p>
      <w:pPr>
        <w:pStyle w:val="EngineStep"/>
      </w:pPr>
      <w:r>
        <w:t>R1.6 [CHECK] End-of-phase travel check.</w:t>
      </w:r>
    </w:p>
    <w:p>
      <w:pPr>
        <w:pStyle w:val="Heading1"/>
      </w:pPr>
      <w:r>
        <w:t>6. Resolve Actions Phase (R2)</w:t>
      </w:r>
    </w:p>
    <w:p>
      <w:pPr>
        <w:pStyle w:val="Checkpoint"/>
      </w:pPr>
      <w:r>
        <w:t>General Action loop</w:t>
      </w:r>
    </w:p>
    <w:p>
      <w:pPr>
        <w:pStyle w:val="EngineStep"/>
      </w:pPr>
      <w:r>
        <w:t>R2.1 [STATE] Sort selected Actions in ascending initiative.</w:t>
      </w:r>
    </w:p>
    <w:p>
      <w:pPr>
        <w:pStyle w:val="EngineStep"/>
      </w:pPr>
      <w:r>
        <w:t>R2.2 [LOOP] Take the next Action. Mark it as resolving.</w:t>
      </w:r>
    </w:p>
    <w:p>
      <w:pPr>
        <w:pStyle w:val="EngineStep"/>
      </w:pPr>
      <w:r>
        <w:t>R2.3 [TRIGGER] Resolve all legal pre-Action / before-this-Action triggers, then identify Action type and all timing-relevant special ability text before executing the base Action.</w:t>
      </w:r>
    </w:p>
    <w:p>
      <w:pPr>
        <w:pStyle w:val="EngineStep"/>
      </w:pPr>
      <w:r>
        <w:t>R2.4 Resolve the Action-specific procedure below.</w:t>
      </w:r>
    </w:p>
    <w:p>
      <w:pPr>
        <w:pStyle w:val="EngineStep"/>
      </w:pPr>
      <w:r>
        <w:t>R2.5 [TRIGGER] After the base Action and any Terrain/Location activation effects have resolved completely, resolve any Action-card 'after resolving', end-of-Action, merge, or other post-Action timing generated by this Action.</w:t>
      </w:r>
    </w:p>
    <w:p>
      <w:pPr>
        <w:pStyle w:val="EngineStep"/>
      </w:pPr>
      <w:r>
        <w:t>R2.6 [STATE] Commit all resulting board/state changes.</w:t>
      </w:r>
    </w:p>
    <w:p>
      <w:pPr>
        <w:pStyle w:val="EngineStep"/>
      </w:pPr>
      <w:r>
        <w:t>R2.7 [CHECK] Team elimination/current-player continuity/victory/defeat as applicable.</w:t>
      </w:r>
    </w:p>
    <w:p>
      <w:pPr>
        <w:pStyle w:val="EngineStep"/>
      </w:pPr>
      <w:r>
        <w:t>R2.8 [LOOP] If more Actions remain, repeat R2.2; otherwise end phase.</w:t>
      </w:r>
    </w:p>
    <w:p>
      <w:pPr>
        <w:pStyle w:val="EngineStep"/>
      </w:pPr>
      <w:r>
        <w:t>R2.9 [CHECK] End-of-phase travel check.</w:t>
      </w:r>
    </w:p>
    <w:p>
      <w:pPr>
        <w:pStyle w:val="Heading2"/>
      </w:pPr>
      <w:r>
        <w:t>6A. Support Action Subroutine</w:t>
      </w:r>
    </w:p>
    <w:p>
      <w:pPr>
        <w:pStyle w:val="EngineStep"/>
      </w:pPr>
      <w:r>
        <w:t>S1 [CHECK] If Support supply is 0, the placement portion cannot be fulfilled; still resolve any applicable special ability text.</w:t>
      </w:r>
    </w:p>
    <w:p>
      <w:pPr>
        <w:pStyle w:val="EngineStep"/>
      </w:pPr>
      <w:r>
        <w:t>S2 [PLAYER] Ask which Marine receives the single Support token, among all legal Marines permitted by card/rules.</w:t>
      </w:r>
    </w:p>
    <w:p>
      <w:pPr>
        <w:pStyle w:val="EngineStep"/>
      </w:pPr>
      <w:r>
        <w:t>S3 [STATE] Remove 1 token from supply and place it on the chosen Marine.</w:t>
      </w:r>
    </w:p>
    <w:p>
      <w:pPr>
        <w:pStyle w:val="EngineStep"/>
      </w:pPr>
      <w:r>
        <w:t>S4 [TRIGGER] Resolve Support Action special ability at its printed timing.</w:t>
      </w:r>
    </w:p>
    <w:p>
      <w:pPr>
        <w:pStyle w:val="Heading2"/>
      </w:pPr>
      <w:r>
        <w:t>6B. Move + Activate Subroutine</w:t>
      </w:r>
    </w:p>
    <w:p>
      <w:pPr>
        <w:pStyle w:val="EngineStep"/>
      </w:pPr>
      <w:r>
        <w:t>M1 [PLAYER] Movement step. For each Marine of the matching team, Deter may move that Marine once by swapping with an adjacent Marine. Resolve chosen Marines one at a time, in Deter's chosen order.</w:t>
      </w:r>
    </w:p>
    <w:p>
      <w:pPr>
        <w:pStyle w:val="EngineStep"/>
      </w:pPr>
      <w:r>
        <w:t>M2 [STATE] When Marines swap, swap only the Marine occupants of the affected formation slots. Terrain and Genestealers remain owned by their existing F#/side positions. Facing does not change because of the swap. For a card that permits non-adjacent movement, use the same slot-swap model with the chosen destination Marine; do not invoke formation shifting.</w:t>
      </w:r>
    </w:p>
    <w:p>
      <w:pPr>
        <w:pStyle w:val="EngineStep"/>
      </w:pPr>
      <w:r>
        <w:t>M3 [PLAYER] Facing step. After all movement decisions, Deter may change facing for any Marine of the matching team, including Marines that moved.</w:t>
      </w:r>
    </w:p>
    <w:p>
      <w:pPr>
        <w:pStyle w:val="EngineStep"/>
      </w:pPr>
      <w:r>
        <w:t>M4 [PLAYER] Terrain activation step. Deter may activate legal Terrain faced by matching Marines.</w:t>
      </w:r>
    </w:p>
    <w:p>
      <w:pPr>
        <w:pStyle w:val="EngineStep"/>
      </w:pPr>
      <w:r>
        <w:t>M5 [CHECK] Each Terrain card may be activated at most once per game round; FAQ clarification: each Marine may activate at most one Terrain card during this Move + Activate Action.</w:t>
      </w:r>
    </w:p>
    <w:p>
      <w:pPr>
        <w:pStyle w:val="EngineStep"/>
      </w:pPr>
      <w:r>
        <w:t>M6 [TRIGGER] Resolve Terrain text and any current-Location 'Activate Control Panel' effect exactly when the Terrain is activated.</w:t>
      </w:r>
    </w:p>
    <w:p>
      <w:pPr>
        <w:pStyle w:val="EngineStep"/>
      </w:pPr>
      <w:r>
        <w:t>M7 [STATE] Mark activated Terrain and per-Marine activation usage for this Action.</w:t>
      </w:r>
    </w:p>
    <w:p>
      <w:pPr>
        <w:pStyle w:val="EngineStep"/>
      </w:pPr>
      <w:r>
        <w:t>M8 [TRIGGER] Resolve any Action-card special ability at its printed timing. If an effect such as Strategize moves a swarm into another, apply its FAQ merge timing only after the entire Action card has resolved.</w:t>
      </w:r>
    </w:p>
    <w:p>
      <w:pPr>
        <w:pStyle w:val="Heading2"/>
      </w:pPr>
      <w:r>
        <w:t>6C. Attack Action Subroutine</w:t>
      </w:r>
    </w:p>
    <w:p>
      <w:pPr>
        <w:pStyle w:val="EngineStep"/>
      </w:pPr>
      <w:r>
        <w:t>A1 [LOOP] Each surviving Marine of the matching team may perform the Attack Action once, unless modified by card text.</w:t>
      </w:r>
    </w:p>
    <w:p>
      <w:pPr>
        <w:pStyle w:val="EngineStep"/>
      </w:pPr>
      <w:r>
        <w:t>A2 [PLAYER] Deter chooses the attacking Marine order.</w:t>
      </w:r>
    </w:p>
    <w:p>
      <w:pPr>
        <w:pStyle w:val="EngineStep"/>
      </w:pPr>
      <w:r>
        <w:t>A3 [CHECK] Determine legal target swarms: target must be on the Marine's facing side and within printed Range, unless card text creates an exception.</w:t>
      </w:r>
    </w:p>
    <w:p>
      <w:pPr>
        <w:pStyle w:val="EngineStep"/>
      </w:pPr>
      <w:r>
        <w:t>A4 [PLAYER] Deter chooses one legal target swarm (or the special-ability target(s), where applicable).</w:t>
      </w:r>
    </w:p>
    <w:p>
      <w:pPr>
        <w:pStyle w:val="EngineStep"/>
      </w:pPr>
      <w:r>
        <w:t>A5 [RNG] Roll the combat die and create a die record containing raw number, skull/no-skull, and modified numeric value initially equal to the raw number. Preserve the raw face throughout this attack.</w:t>
      </w:r>
    </w:p>
    <w:p>
      <w:pPr>
        <w:pStyle w:val="EngineStep"/>
      </w:pPr>
      <w:r>
        <w:t>A6 [TRIGGER] Apply Action special abilities and any legal reroll opportunities at their exact timing.</w:t>
      </w:r>
    </w:p>
    <w:p>
      <w:pPr>
        <w:pStyle w:val="EngineStep"/>
      </w:pPr>
      <w:r>
        <w:t>A7 [PLAYER] If the roll is eligible for a Support-token reroll, ask whether Deter spends one. Only the attacking Marine's own Support may be spent, and only if the Marine is facing the target swarm. Repeat this checkpoint if another reroll remains legal.</w:t>
      </w:r>
    </w:p>
    <w:p>
      <w:pPr>
        <w:pStyle w:val="EngineStep"/>
      </w:pPr>
      <w:r>
        <w:t>A8 [CHECK] On the final die result, a skull slays one eligible Genestealer in the target swarm; non-skull is a miss.</w:t>
      </w:r>
    </w:p>
    <w:p>
      <w:pPr>
        <w:pStyle w:val="EngineStep"/>
      </w:pPr>
      <w:r>
        <w:t>A9 [PLAYER] If multiple mechanically distinguishable Genestealers are eligible to be slain, Deter chooses which one. If all eligible choices are mechanically identical and produce the same canonical state, resolve one automatically without pausing. A Brood Lord cannot be chosen if doing so would leave a normal Genestealer in that swarm.</w:t>
      </w:r>
    </w:p>
    <w:p>
      <w:pPr>
        <w:pStyle w:val="EngineStep"/>
      </w:pPr>
      <w:r>
        <w:t>A10 [STATE] Discard any slain Genestealer to the authoritative Genestealer discard. Do not rebuild or draw from the Genestealer deck here; any later card acquisition must use DRAW_CARD, which handles exhaustion and canonical reshuffling.</w:t>
      </w:r>
    </w:p>
    <w:p>
      <w:pPr>
        <w:pStyle w:val="EngineStep"/>
      </w:pPr>
      <w:r>
        <w:t>A11 [LOOP] Continue with remaining Marine(s) and any repeated attacks allowed by the Action card.</w:t>
      </w:r>
    </w:p>
    <w:p>
      <w:pPr>
        <w:pStyle w:val="Heading1"/>
      </w:pPr>
      <w:r>
        <w:t>7. Genestealer Attack Phase (R3)</w:t>
      </w:r>
    </w:p>
    <w:p>
      <w:pPr>
        <w:pStyle w:val="EngineStep"/>
      </w:pPr>
      <w:r>
        <w:t>G1 [STATE] Build the ordered attack queue from current swarms: top formation position first; at the same position, left swarm before right swarm.</w:t>
      </w:r>
    </w:p>
    <w:p>
      <w:pPr>
        <w:pStyle w:val="EngineStep"/>
      </w:pPr>
      <w:r>
        <w:t>G2 [LOOP] Select the next swarm that has not attacked.</w:t>
      </w:r>
    </w:p>
    <w:p>
      <w:pPr>
        <w:pStyle w:val="EngineStep"/>
      </w:pPr>
      <w:r>
        <w:t>G3 [CHECK] Identify defending Marine, swarm size, Brood Lord count, and all active defensive special abilities.</w:t>
      </w:r>
    </w:p>
    <w:p>
      <w:pPr>
        <w:pStyle w:val="EngineStep"/>
      </w:pPr>
      <w:r>
        <w:t>G4 [RNG] Roll the combat die even if the swarm is large enough that a normal unmodified roll cannot save the Marine (FAQ). Create a die record containing raw number, skull/no-skull, and modified numeric value initially equal to the raw number.</w:t>
      </w:r>
    </w:p>
    <w:p>
      <w:pPr>
        <w:pStyle w:val="EngineStep"/>
      </w:pPr>
      <w:r>
        <w:t>G5 [TRIGGER] Apply cumulative -1 penalty for each Brood Lord to the modified numeric value only. Do not alter the raw number or skull flag used by abilities such as Block or Counter Attack.</w:t>
      </w:r>
    </w:p>
    <w:p>
      <w:pPr>
        <w:pStyle w:val="EngineStep"/>
      </w:pPr>
      <w:r>
        <w:t>G6 [TRIGGER] Resolve defensive Action-card abilities at their printed timing. Such special abilities may function against attacks from behind unless they explicitly require facing.</w:t>
      </w:r>
    </w:p>
    <w:p>
      <w:pPr>
        <w:pStyle w:val="EngineStep"/>
      </w:pPr>
      <w:r>
        <w:t>G7 [PLAYER] If the defense roll is eligible for Support reroll, ask whether Deter spends one from the defending Marine. This is legal only if the Marine faces the attacking swarm. Repeat if additional rerolls remain legal.</w:t>
      </w:r>
    </w:p>
    <w:p>
      <w:pPr>
        <w:pStyle w:val="EngineStep"/>
      </w:pPr>
      <w:r>
        <w:t>G8 [CHECK] Compare the final modified numeric result to swarm size: result &gt; swarm size = miss; result &lt;= swarm size = Marine slain.</w:t>
      </w:r>
    </w:p>
    <w:p>
      <w:pPr>
        <w:pStyle w:val="EngineStep"/>
      </w:pPr>
      <w:r>
        <w:t>G9 [STATE] Mark this attacking swarm as having attacked before resolving any death-induced formation shift.</w:t>
      </w:r>
    </w:p>
    <w:p>
      <w:pPr>
        <w:pStyle w:val="EngineStep"/>
      </w:pPr>
      <w:r>
        <w:t>G10 [TRIGGER] If Marine is slain, execute SLAY_MARINE immediately.</w:t>
      </w:r>
    </w:p>
    <w:p>
      <w:pPr>
        <w:pStyle w:val="EngineStep"/>
      </w:pPr>
      <w:r>
        <w:t>G11 [CHECK] If formation shifting places an already-attacked swarm onto a not-yet-attacked swarm, keep them separate for attack bookkeeping; do not allow the already-attacked cards to attack again.</w:t>
      </w:r>
    </w:p>
    <w:p>
      <w:pPr>
        <w:pStyle w:val="EngineStep"/>
      </w:pPr>
      <w:r>
        <w:t>G12 [LOOP] Continue until every eligible swarm has attacked once.</w:t>
      </w:r>
    </w:p>
    <w:p>
      <w:pPr>
        <w:pStyle w:val="EngineStep"/>
      </w:pPr>
      <w:r>
        <w:t>G13 [CHECK] End-of-phase travel check.</w:t>
      </w:r>
    </w:p>
    <w:p>
      <w:pPr>
        <w:pStyle w:val="Heading1"/>
      </w:pPr>
      <w:r>
        <w:t>8. Event Phase (R4)</w:t>
      </w:r>
    </w:p>
    <w:p>
      <w:pPr>
        <w:pStyle w:val="EngineStep"/>
      </w:pPr>
      <w:r>
        <w:t>E1 [RNG/STATE] Execute DRAW_CARD(Event deck) to obtain the top Event card. DRAW_CARD handles authoritative deck exhaustion/reshuffle and commits the resulting Event deck/discard state before resolution.</w:t>
      </w:r>
    </w:p>
    <w:p>
      <w:pPr>
        <w:pStyle w:val="EngineStep"/>
      </w:pPr>
      <w:r>
        <w:t>E2 [STATE] The current player is the player/team associated with the lowest initiative Action still relevant this round; in solo play, this mainly governs mandatory 'current player' choices.</w:t>
      </w:r>
    </w:p>
    <w:p>
      <w:pPr>
        <w:pStyle w:val="EngineStep"/>
      </w:pPr>
      <w:r>
        <w:t>E3 [TRIGGER] Read and resolve Event special ability before any activation boxes.</w:t>
      </w:r>
    </w:p>
    <w:p>
      <w:pPr>
        <w:pStyle w:val="EngineStep"/>
      </w:pPr>
      <w:r>
        <w:t>E4 [PLAYER] If the Event contains Instinct, apply the published information rule appropriate to player count. In multiplayer, the current player makes the Instinct choice before revealing, reading, or discussing the Event with other players. In solo play, reveal the Event and its Instinct instruction before requesting Deter's choice; do not emulate multiplayer information concealment when there are no other players.</w:t>
      </w:r>
    </w:p>
    <w:p>
      <w:pPr>
        <w:pStyle w:val="EngineStep"/>
      </w:pPr>
      <w:r>
        <w:t>E5 [CHECK] Event targets must be valid if any valid target exists. If wording requires a target that maximizes an effect (as illustrated in the rulebook), enforce that constraint.</w:t>
      </w:r>
    </w:p>
    <w:p>
      <w:pPr>
        <w:pStyle w:val="EngineStep"/>
      </w:pPr>
      <w:r>
        <w:t>E6 [STATE] Commit Event special-ability changes.</w:t>
      </w:r>
    </w:p>
    <w:p>
      <w:pPr>
        <w:pStyle w:val="EngineStep"/>
      </w:pPr>
      <w:r>
        <w:t>E7 [LOOP] Resolve activation boxes strictly left-to-right.</w:t>
      </w:r>
    </w:p>
    <w:p>
      <w:pPr>
        <w:pStyle w:val="EngineStep"/>
      </w:pPr>
      <w:r>
        <w:t>E8 Major/Minor Spawn box: execute SPAWN_EVENT.</w:t>
      </w:r>
    </w:p>
    <w:p>
      <w:pPr>
        <w:pStyle w:val="EngineStep"/>
      </w:pPr>
      <w:r>
        <w:t>E9 Move box: execute MOVE_EVENT.</w:t>
      </w:r>
    </w:p>
    <w:p>
      <w:pPr>
        <w:pStyle w:val="EngineStep"/>
      </w:pPr>
      <w:r>
        <w:t>E10 [STATE] Newly spawned Genestealers are eligible to move during this same Event Phase (FAQ).</w:t>
      </w:r>
    </w:p>
    <w:p>
      <w:pPr>
        <w:pStyle w:val="EngineStep"/>
      </w:pPr>
      <w:r>
        <w:t>E11 [CHECK] Each individual Genestealer card may move or flank at most once during this Event Phase.</w:t>
      </w:r>
    </w:p>
    <w:p>
      <w:pPr>
        <w:pStyle w:val="EngineStep"/>
      </w:pPr>
      <w:r>
        <w:t>E12 [STATE] At the appropriate merge timing, combine same-position/same-side swarms unless a rule requires temporary logical separation. Apply explicit temporary-effect propagation rules to the merged swarm.</w:t>
      </w:r>
    </w:p>
    <w:p>
      <w:pPr>
        <w:pStyle w:val="EngineStep"/>
      </w:pPr>
      <w:r>
        <w:t>E13 [TRIGGER] Resolve effects whose timing is specifically at the end of the Event Phase before the phase-end travel check.</w:t>
      </w:r>
    </w:p>
    <w:p>
      <w:pPr>
        <w:pStyle w:val="EngineStep"/>
      </w:pPr>
      <w:r>
        <w:t>E14 [CHECK] Perform the end-of-Event-Phase travel check and fully resolve any resulting travel. Only after travel and all phase-end effects are complete does the round-end cleanup window occur; expire effects that end at the end of the round and clear moved/flanked and attacked markers for the next round.</w:t>
      </w:r>
    </w:p>
    <w:p>
      <w:pPr>
        <w:pStyle w:val="Heading1"/>
      </w:pPr>
      <w:r>
        <w:t>9. Core Subroutines</w:t>
      </w:r>
    </w:p>
    <w:p>
      <w:pPr>
        <w:pStyle w:val="Heading2"/>
      </w:pPr>
      <w:r>
        <w:t>9A. SPAWN_EVENT</w:t>
      </w:r>
    </w:p>
    <w:p>
      <w:pPr>
        <w:pStyle w:val="EngineStep"/>
      </w:pPr>
      <w:r>
        <w:t>SP1 Read major/minor spawn color from the Event activation box and the spawn quantity from the Setup Location.</w:t>
      </w:r>
    </w:p>
    <w:p>
      <w:pPr>
        <w:pStyle w:val="EngineStep"/>
      </w:pPr>
      <w:r>
        <w:t>SP2 [LOOP] Identify every Terrain card of that color, retaining side and F#.</w:t>
      </w:r>
    </w:p>
    <w:p>
      <w:pPr>
        <w:pStyle w:val="EngineStep"/>
      </w:pPr>
      <w:r>
        <w:t>SP3 [CHECK] Spawn cards come from the blip pile on the same side as the Terrain.</w:t>
      </w:r>
    </w:p>
    <w:p>
      <w:pPr>
        <w:pStyle w:val="EngineStep"/>
      </w:pPr>
      <w:r>
        <w:t>SP4 If that side's blip pile is empty, spawn 0 there.</w:t>
      </w:r>
    </w:p>
    <w:p>
      <w:pPr>
        <w:pStyle w:val="EngineStep"/>
      </w:pPr>
      <w:r>
        <w:t>SP5 If enough cards exist, obtain each required spawning card by executing DRAW_CARD on the appropriate same-side blip pile and place it onto the eligible Terrain position. Blip piles themselves are authoritative ordered sources and are never rebuilt from discard by DRAW_CARD.</w:t>
      </w:r>
    </w:p>
    <w:p>
      <w:pPr>
        <w:pStyle w:val="EngineStep"/>
      </w:pPr>
      <w:r>
        <w:t>SP6 [PLAYER] If insufficient cards exist and multiple same-color Terrain cards compete for the remaining cards, ask Deter which Terrain resolves first (FAQ).</w:t>
      </w:r>
    </w:p>
    <w:p>
      <w:pPr>
        <w:pStyle w:val="EngineStep"/>
      </w:pPr>
      <w:r>
        <w:t>SP7 [STATE] Add each card obtained through DRAW_CARD to the corresponding swarm and preserve its individual identity/type/icon; validate the blip pile's derived count from its remaining ordered list.</w:t>
      </w:r>
    </w:p>
    <w:p>
      <w:pPr>
        <w:pStyle w:val="Heading2"/>
      </w:pPr>
      <w:r>
        <w:t>9B. MOVE_EVENT</w:t>
      </w:r>
    </w:p>
    <w:p>
      <w:pPr>
        <w:pStyle w:val="EngineStep"/>
      </w:pPr>
      <w:r>
        <w:t>MV1 Read the movement icon from the Event.</w:t>
      </w:r>
    </w:p>
    <w:p>
      <w:pPr>
        <w:pStyle w:val="EngineStep"/>
      </w:pPr>
      <w:r>
        <w:t>MV2 [LOOP] Identify swarms containing at least one matching Genestealer type/icon; a Brood Lord qualifies when either of its two icons matches.</w:t>
      </w:r>
    </w:p>
    <w:p>
      <w:pPr>
        <w:pStyle w:val="EngineStep"/>
      </w:pPr>
      <w:r>
        <w:t>MV3 [CHECK] Determine movement eligibility at the individual Genestealer-card level. A card already marked movedOrFlankedThisEvent cannot move/flank again this Event Phase, even if it later merges into another swarm.</w:t>
      </w:r>
    </w:p>
    <w:p>
      <w:pPr>
        <w:pStyle w:val="EngineStep"/>
      </w:pPr>
      <w:r>
        <w:t>MV4 Adjacent movement: move the swarm according to the small arrows printed on the engaged Marine card for that side.</w:t>
      </w:r>
    </w:p>
    <w:p>
      <w:pPr>
        <w:pStyle w:val="EngineStep"/>
      </w:pPr>
      <w:r>
        <w:t>MV5 If adjacent movement would move off the top/bottom of formation, flank instead.</w:t>
      </w:r>
    </w:p>
    <w:p>
      <w:pPr>
        <w:pStyle w:val="EngineStep"/>
      </w:pPr>
      <w:r>
        <w:t>MV6 Flank movement: move the swarm to behind its engaged Marine; if already behind, it does not move.</w:t>
      </w:r>
    </w:p>
    <w:p>
      <w:pPr>
        <w:pStyle w:val="EngineStep"/>
      </w:pPr>
      <w:r>
        <w:t>MV7 [STATE] Mark every individual Genestealer card that actually moved/flanked as movedOrFlankedThisEvent=true. When a whole swarm moves because it contains a matching icon, every card that moves with that swarm receives the flag.</w:t>
      </w:r>
    </w:p>
    <w:p>
      <w:pPr>
        <w:pStyle w:val="EngineStep"/>
      </w:pPr>
      <w:r>
        <w:t>MV8 [STATE] Merge with a destination swarm according to normal Event timing; do not erase temporary effects attached to constituent cards/swarm where rules/FAQ make them persistent.</w:t>
      </w:r>
    </w:p>
    <w:p>
      <w:pPr>
        <w:pStyle w:val="Heading2"/>
      </w:pPr>
      <w:r>
        <w:t>9C. SLAY_MARINE</w:t>
      </w:r>
    </w:p>
    <w:p>
      <w:pPr>
        <w:pStyle w:val="EngineStep"/>
      </w:pPr>
      <w:r>
        <w:t>SM1 [STATE] Remove the slain Marine from the formation.</w:t>
      </w:r>
    </w:p>
    <w:p>
      <w:pPr>
        <w:pStyle w:val="EngineStep"/>
      </w:pPr>
      <w:r>
        <w:t>SM2 [STATE] Return all Support tokens on that Marine to the common supply unless a card explicitly says otherwise.</w:t>
      </w:r>
    </w:p>
    <w:p>
      <w:pPr>
        <w:pStyle w:val="EngineStep"/>
      </w:pPr>
      <w:r>
        <w:t>SM3 Execute SHIFT_FORMATION immediately.</w:t>
      </w:r>
    </w:p>
    <w:p>
      <w:pPr>
        <w:pStyle w:val="EngineStep"/>
      </w:pPr>
      <w:r>
        <w:t>SM4 [CHECK] If both Marines of a Combat Team are now dead, mark the team eliminated and remove its Action cards from future play. Do not automatically cancel temporary or persistent effects already created by that team; each effect expires only at its own rules-defined timing.</w:t>
      </w:r>
    </w:p>
    <w:p>
      <w:pPr>
        <w:pStyle w:val="EngineStep"/>
      </w:pPr>
      <w:r>
        <w:t>SM5 [CHECK] If a rules-relevant current-player identity was tied to the removed Marine/card, transfer current-player status to the lowest numbered remaining Action as directed by the rulebook.</w:t>
      </w:r>
    </w:p>
    <w:p>
      <w:pPr>
        <w:pStyle w:val="EngineStep"/>
      </w:pPr>
      <w:r>
        <w:t>SM6 [CHECK] Do not declare defeat in the middle of an unresolved atomic effect. After the atomic effect completes, execute CHECK_GAME_END; simultaneous victory takes precedence over loss when both are fulfilled by that same effect.</w:t>
      </w:r>
    </w:p>
    <w:p>
      <w:pPr>
        <w:pStyle w:val="EngineStep"/>
      </w:pPr>
      <w:r>
        <w:t>SM7 [STATE] Redisplay the full formation after restructuring.</w:t>
      </w:r>
    </w:p>
    <w:p>
      <w:pPr>
        <w:pStyle w:val="Heading2"/>
      </w:pPr>
      <w:r>
        <w:t>9D. SHIFT_FORMATION</w:t>
      </w:r>
    </w:p>
    <w:p>
      <w:pPr>
        <w:pStyle w:val="EngineStep"/>
      </w:pPr>
      <w:r>
        <w:t>SF1 Identify the vacant position created by the death.</w:t>
      </w:r>
    </w:p>
    <w:p>
      <w:pPr>
        <w:pStyle w:val="EngineStep"/>
      </w:pPr>
      <w:r>
        <w:t>SF2 Count Marines above the vacancy and below the vacancy.</w:t>
      </w:r>
    </w:p>
    <w:p>
      <w:pPr>
        <w:pStyle w:val="EngineStep"/>
      </w:pPr>
      <w:r>
        <w:t>SF3 If one side of the vacancy contains zero Marines, shift the non-empty segment toward the vacancy. Otherwise, the segment with fewer Marines shifts toward the vacancy; if equal, the bottom segment shifts upward.</w:t>
      </w:r>
    </w:p>
    <w:p>
      <w:pPr>
        <w:pStyle w:val="EngineStep"/>
      </w:pPr>
      <w:r>
        <w:t>SF4 [STATE] Move every Marine, Terrain card, and Genestealer card in that segment together by one position toward the vacancy.</w:t>
      </w:r>
    </w:p>
    <w:p>
      <w:pPr>
        <w:pStyle w:val="EngineStep"/>
      </w:pPr>
      <w:r>
        <w:t>SF5 [STATE] Recalculate all internal F# positions.</w:t>
      </w:r>
    </w:p>
    <w:p>
      <w:pPr>
        <w:pStyle w:val="EngineStep"/>
      </w:pPr>
      <w:r>
        <w:t>SF6 [STATE] Reassociate all Terrain and swarms by their resulting F#/side.</w:t>
      </w:r>
    </w:p>
    <w:p>
      <w:pPr>
        <w:pStyle w:val="EngineStep"/>
      </w:pPr>
      <w:r>
        <w:t>SF7 [CHECK] During Genestealer Attack Phase, if an already-attacked swarm object now occupies the same F#/side as an unattacked swarm object, preserve separate logical swarm IDs at that physical location until merge timing permits consolidation. Already-attacked cards never attack twice.</w:t>
      </w:r>
    </w:p>
    <w:p>
      <w:pPr>
        <w:pStyle w:val="EngineStep"/>
      </w:pPr>
      <w:r>
        <w:t>SF8 [CHECK] Multiple Terrain cards may occupy the same F#/side after a shift; this is legal.</w:t>
      </w:r>
    </w:p>
    <w:p>
      <w:pPr>
        <w:pStyle w:val="Heading2"/>
      </w:pPr>
      <w:r>
        <w:t>9E. INSERT_MARINE</w:t>
      </w:r>
    </w:p>
    <w:p>
      <w:pPr>
        <w:pStyle w:val="EngineStep"/>
      </w:pPr>
      <w:r>
        <w:t>IM1 [TRIGGER] Use this subroutine for the base-game Rescue Space Marine Event. Do not use SHIFT_FORMATION; this is an insertion, not a death or voluntary Marine movement.</w:t>
      </w:r>
    </w:p>
    <w:p>
      <w:pPr>
        <w:pStyle w:val="EngineStep"/>
      </w:pPr>
      <w:r>
        <w:t>IM2 [PLAYER] Identify all slain Marines belonging to non-eliminated Combat Teams. If more than one is eligible, Deter chooses the Marine.</w:t>
      </w:r>
    </w:p>
    <w:p>
      <w:pPr>
        <w:pStyle w:val="EngineStep"/>
      </w:pPr>
      <w:r>
        <w:t>IM3 [STATE] Place the chosen Marine at the bottom of the formation facing right, exactly as Rescue Space Marine instructs.</w:t>
      </w:r>
    </w:p>
    <w:p>
      <w:pPr>
        <w:pStyle w:val="EngineStep"/>
      </w:pPr>
      <w:r>
        <w:t>IM4 [STATE] Append a new bottom formation slot for the rescued Marine. Existing Marines keep their current relative order and existing F# positions.</w:t>
      </w:r>
    </w:p>
    <w:p>
      <w:pPr>
        <w:pStyle w:val="EngineStep"/>
      </w:pPr>
      <w:r>
        <w:t>IM5 [STATE] Existing Terrain and swarms remain at their existing F#/side positions. The new bottom slot contains the rescued Marine; do not move existing Terrain or swarms into it unless another verified effect explicitly instructs that change.</w:t>
      </w:r>
    </w:p>
    <w:p>
      <w:pPr>
        <w:pStyle w:val="EngineStep"/>
      </w:pPr>
      <w:r>
        <w:t>IM6 [CHECK] Re-evaluate Combat Team status, current-player validity where relevant, and game-end conditions after the atomic insertion effect completes.</w:t>
      </w:r>
    </w:p>
    <w:p>
      <w:pPr>
        <w:pStyle w:val="EngineStep"/>
      </w:pPr>
      <w:r>
        <w:t>IM7 [STATE] Redisplay the full formation after insertion.</w:t>
      </w:r>
    </w:p>
    <w:p>
      <w:pPr>
        <w:pStyle w:val="Heading2"/>
      </w:pPr>
      <w:r>
        <w:t>9F. TRAVEL</w:t>
      </w:r>
    </w:p>
    <w:p>
      <w:pPr>
        <w:pStyle w:val="EngineStep"/>
      </w:pPr>
      <w:r>
        <w:t>T0 [CHECK] Trigger travel only when, at the end of a phase, either blip pile contains 0 cards. If the Location deck is empty, do not travel.</w:t>
      </w:r>
    </w:p>
    <w:p>
      <w:pPr>
        <w:pStyle w:val="EngineStep"/>
      </w:pPr>
      <w:r>
        <w:t>T0A [TRIGGER] Before replacing the Location or discarding old Terrain, resolve any effects that explicitly trigger when travelling from Terrain or other current-state cards. The Door Terrain ability resolves in this pre-travel window.</w:t>
      </w:r>
    </w:p>
    <w:p>
      <w:pPr>
        <w:pStyle w:val="EngineStep"/>
      </w:pPr>
      <w:r>
        <w:t>T0B [PLAYER/STATE] For Door, the current player chooses legal Genestealers to slay up to the number permitted by Support tokens on the Door. Respect protections such as Power Field. Complete all such pre-travel effects before T1.</w:t>
      </w:r>
    </w:p>
    <w:p>
      <w:pPr>
        <w:pStyle w:val="EngineStep"/>
      </w:pPr>
      <w:r>
        <w:t>T1 [RNG/STATE] Execute DRAW_CARD(Location deck); reveal the returned card and make it the current Location. The Location deck is never rebuilt from discarded Locations.</w:t>
      </w:r>
    </w:p>
    <w:p>
      <w:pPr>
        <w:pStyle w:val="EngineStep"/>
      </w:pPr>
      <w:r>
        <w:t>T2 [STATE] Before discarding old Terrain, return all Support tokens on Terrain being discarded to the common Support supply unless verified card text explicitly says otherwise. Then discard all existing Terrain cards.</w:t>
      </w:r>
    </w:p>
    <w:p>
      <w:pPr>
        <w:pStyle w:val="EngineStep"/>
      </w:pPr>
      <w:r>
        <w:t>T3 [STATE] Place new Terrain exactly as listed on the new Location: count from top for downward arrows and from bottom for upward arrows; if a number exceeds formation size, use the last valid position.</w:t>
      </w:r>
    </w:p>
    <w:p>
      <w:pPr>
        <w:pStyle w:val="EngineStep"/>
      </w:pPr>
      <w:r>
        <w:t>T4 [STATE] Discard all cards remaining in both blip piles.</w:t>
      </w:r>
    </w:p>
    <w:p>
      <w:pPr>
        <w:pStyle w:val="EngineStep"/>
      </w:pPr>
      <w:r>
        <w:t>T5 [RNG/STATE] Refill the left and right blip piles to the Location's listed counts by repeatedly executing DRAW_CARD(Genestealer deck) and appending each returned card to the appropriate ordered blip pile. If the Genestealer deck exhausts, DRAW_CARD canonically rebuilds it from the exact discard identities. If the total cards available in deck + discard are insufficient for both required piles, place as many as possible into the two piles as equally as possible, as required by the rulebook, while preserving exact ordered identities.</w:t>
      </w:r>
    </w:p>
    <w:p>
      <w:pPr>
        <w:pStyle w:val="EngineStep"/>
      </w:pPr>
      <w:r>
        <w:t>T6 [TRIGGER] Resolve 'Upon Entering' Location text now, if present.</w:t>
      </w:r>
    </w:p>
    <w:p>
      <w:pPr>
        <w:pStyle w:val="EngineStep"/>
      </w:pPr>
      <w:r>
        <w:t>T7 [STATE] Engaged Genestealers remain in formation through travel unless a card/ability explicitly removes them.</w:t>
      </w:r>
    </w:p>
    <w:p>
      <w:pPr>
        <w:pStyle w:val="EngineStep"/>
      </w:pPr>
      <w:r>
        <w:t>T8 [CHECK] Evaluate final-Location victory conditions and any immediate Location effects.</w:t>
      </w:r>
    </w:p>
    <w:p>
      <w:pPr>
        <w:pStyle w:val="EngineStep"/>
      </w:pPr>
      <w:r>
        <w:t>T9 [STATE] Redisplay current Location, Terrain, Blips, and formation.</w:t>
      </w:r>
    </w:p>
    <w:p>
      <w:pPr>
        <w:pStyle w:val="Heading2"/>
      </w:pPr>
      <w:r>
        <w:t>9G. CHECK_GAME_END</w:t>
      </w:r>
    </w:p>
    <w:p>
      <w:pPr>
        <w:pStyle w:val="EngineStep"/>
      </w:pPr>
      <w:r>
        <w:t>V1 Victory if the current final Location's printed victory condition is fulfilled.</w:t>
      </w:r>
    </w:p>
    <w:p>
      <w:pPr>
        <w:pStyle w:val="EngineStep"/>
      </w:pPr>
      <w:r>
        <w:t>V2 Victory also if at the final Location there are no Genestealers in formation and both blip piles are empty.</w:t>
      </w:r>
    </w:p>
    <w:p>
      <w:pPr>
        <w:pStyle w:val="EngineStep"/>
      </w:pPr>
      <w:r>
        <w:t>V3 Defeat if all Space Marines are slain before victory, evaluated after the current atomic effect has fully resolved.</w:t>
      </w:r>
    </w:p>
    <w:p>
      <w:pPr>
        <w:pStyle w:val="EngineStep"/>
      </w:pPr>
      <w:r>
        <w:t>V4 If the last Marine is slain and victory is fulfilled by the same atomic effect, victory wins the tie. Commit all simultaneous results before applying this precedence.</w:t>
      </w:r>
    </w:p>
    <w:p>
      <w:pPr>
        <w:pStyle w:val="EngineStep"/>
      </w:pPr>
      <w:r>
        <w:t>V5 On game end, stop immediately and produce the result summary required by the Project instructions.</w:t>
      </w:r>
    </w:p>
    <w:p>
      <w:pPr>
        <w:pStyle w:val="EngineStep"/>
      </w:pPr>
      <w:r>
        <w:t>9H. DRAW_CARD / DECK EXHAUSTION</w:t>
      </w:r>
    </w:p>
    <w:p>
      <w:r>
        <w:t>DC1 [CHECK] A draw may occur only from an authoritative ordered source pile.</w:t>
      </w:r>
    </w:p>
    <w:p>
      <w:r>
        <w:t>DC2 [CHECK] If the requested source is empty, determine whether that source is legally rebuildable. Event and Genestealer decks may be rebuilt from their exact discard piles; the Location deck and left/right blip piles are not rebuilt merely because they are empty. If the source is not rebuildable, the draw cannot be completed.</w:t>
      </w:r>
    </w:p>
    <w:p>
      <w:r>
        <w:t>DC3 [RNG/STATE] When an exhausted Event or Genestealer deck has a discard pile, shuffle the exact discard identities using the canonical deterministic shuffle convention when deterministic test mode is enabled; commit the resulting ordered deck and clear the discard before drawing.</w:t>
      </w:r>
    </w:p>
    <w:p>
      <w:r>
        <w:t>DC4 [CHECK] The Location deck and left/right blip piles are never rebuilt from discarded cards by this subroutine. A caller may refill blip piles only through a verified rule such as travel, using cards acquired from the Genestealer deck.</w:t>
      </w:r>
    </w:p>
    <w:p>
      <w:r>
        <w:t>DC5 [STATE] Remove the top card from the authoritative ordered source, record its identity and pre/post pile lengths, and place it in the destination state required by the calling rule.</w:t>
      </w:r>
    </w:p>
    <w:p>
      <w:r>
        <w:t>DC6 [CHECK] After the draw, verify that the card exists in exactly one authoritative state location and that any derived pile count equals the ordered pile length.</w:t>
      </w:r>
    </w:p>
    <w:p>
      <w:pPr>
        <w:pStyle w:val="Heading1"/>
      </w:pPr>
      <w:r>
        <w:t>10. Support Reroll Procedure</w:t>
      </w:r>
    </w:p>
    <w:p>
      <w:pPr>
        <w:pStyle w:val="EngineStep"/>
      </w:pPr>
      <w:r>
        <w:t>RR1 A Support token may be spent only for a die just rolled while that Marine is attacking or defending.</w:t>
      </w:r>
    </w:p>
    <w:p>
      <w:pPr>
        <w:pStyle w:val="EngineStep"/>
      </w:pPr>
      <w:r>
        <w:t>RR2 The Marine must face the relevant swarm.</w:t>
      </w:r>
    </w:p>
    <w:p>
      <w:pPr>
        <w:pStyle w:val="EngineStep"/>
      </w:pPr>
      <w:r>
        <w:t>RR3 Only Support tokens on that Marine may be spent by that Marine's controller.</w:t>
      </w:r>
    </w:p>
    <w:p>
      <w:pPr>
        <w:pStyle w:val="EngineStep"/>
      </w:pPr>
      <w:r>
        <w:t>RR4 [PLAYER] Ask after the initial roll and after each reroll if another legal reroll remains.</w:t>
      </w:r>
    </w:p>
    <w:p>
      <w:pPr>
        <w:pStyle w:val="EngineStep"/>
      </w:pPr>
      <w:r>
        <w:t>RR5 [RNG] Roll again. The new result replaces the prior result.</w:t>
      </w:r>
    </w:p>
    <w:p>
      <w:pPr>
        <w:pStyle w:val="EngineStep"/>
      </w:pPr>
      <w:r>
        <w:t>RR6 Support may not reroll non-attack/non-defense rolls, such as a die roll generated by a special ability that is not itself an attack.</w:t>
      </w:r>
    </w:p>
    <w:p>
      <w:pPr>
        <w:pStyle w:val="Heading1"/>
      </w:pPr>
      <w:r>
        <w:t>11. Swarm Merge and Temporary-Effect Rules</w:t>
      </w:r>
    </w:p>
    <w:p>
      <w:pPr>
        <w:pStyle w:val="EngineStep"/>
      </w:pPr>
      <w:r>
        <w:t>MER1 Default physical grouping: Genestealers at the same F# and side normally form one swarm, but the engine may maintain multiple logical swarm objects at that same physical location when attack/Action timing requires temporary separation.</w:t>
      </w:r>
    </w:p>
    <w:p>
      <w:pPr>
        <w:pStyle w:val="EngineStep"/>
      </w:pPr>
      <w:r>
        <w:t>MER2 Exception during Attack Phase restructuring: already-attacked and not-yet-attacked groups may remain logically separate until the appropriate merge point.</w:t>
      </w:r>
    </w:p>
    <w:p>
      <w:pPr>
        <w:pStyle w:val="EngineStep"/>
      </w:pPr>
      <w:r>
        <w:t>MER3 FAQ: a swarm moved by Strategize merges only after the entire Action card resolves.</w:t>
      </w:r>
    </w:p>
    <w:p>
      <w:pPr>
        <w:pStyle w:val="EngineStep"/>
      </w:pPr>
      <w:r>
        <w:t>MER4 FAQ / propagation rule: if a Power Field-protected swarm merges with another swarm, PowerFieldProtected propagates to the entire resulting swarm. All Genestealers in that resulting swarm cannot attack or be slain for the remainder of that game round.</w:t>
      </w:r>
    </w:p>
    <w:p>
      <w:pPr>
        <w:pStyle w:val="EngineStep"/>
      </w:pPr>
      <w:r>
        <w:t>MER5 When merging, union the constituent Genestealer-card lists and explicitly evaluate every active temporary effect for propagation. Never drop an effect merely because its original swarm ID ceased to exist.</w:t>
      </w:r>
    </w:p>
    <w:p>
      <w:pPr>
        <w:pStyle w:val="EngineStep"/>
      </w:pPr>
      <w:r>
        <w:t>MER6 Each temporary effect record must define: source, affected object(s), start timing, expiry timing, and merge propagation behavior (none, constituent-only, or whole-resulting-swarm).</w:t>
      </w:r>
    </w:p>
    <w:p>
      <w:pPr>
        <w:pStyle w:val="Heading1"/>
      </w:pPr>
      <w:r>
        <w:t>12. Randomization and Commitment Policy</w:t>
      </w:r>
    </w:p>
    <w:p>
      <w:pPr>
        <w:pStyle w:val="ListBullet"/>
      </w:pPr>
      <w:r>
        <w:t>All shuffles, draws, and die rolls are impartial and reproducible when deterministic test mode is enabled.</w:t>
      </w:r>
    </w:p>
    <w:p>
      <w:pPr>
        <w:pStyle w:val="ListBullet"/>
      </w:pPr>
      <w:r>
        <w:t>Once a random result is generated and revealed/used, it is committed and may not be changed for difficulty, drama, or convenience. Every random operation must also commit the resulting RNG state/counter and affected ordered pile state.</w:t>
      </w:r>
    </w:p>
    <w:p>
      <w:pPr>
        <w:pStyle w:val="ListBullet"/>
      </w:pPr>
      <w:r>
        <w:t>Combat die faces are defined by Project instructions and must be sampled uniformly across the six faces. Deterministic test mode must specify the exact PRNG/hash-counter method, seed encoding, shuffle algorithm, and counter progression; a human-readable seed label by itself is insufficient.</w:t>
      </w:r>
    </w:p>
    <w:p>
      <w:pPr>
        <w:pStyle w:val="ListBullet"/>
      </w:pPr>
      <w:r>
        <w:t>For every die roll, preserve raw number, skull/no-skull, modified numeric value, and reroll history because abilities and defense comparison may read different attributes of the same roll.</w:t>
      </w:r>
    </w:p>
    <w:p>
      <w:pPr>
        <w:pStyle w:val="ListBullet"/>
      </w:pPr>
      <w:r>
        <w:t>Deck order remains hidden from the player unless a rule reveals information, but exact order remains authoritative internal state. Before any draw, assert that the source pile exists and is ordered; never reconstruct or invent a hidden draw from counts alone.</w:t>
      </w:r>
    </w:p>
    <w:p>
      <w:pPr>
        <w:pStyle w:val="Heading1"/>
        <w:pageBreakBefore/>
      </w:pPr>
      <w:r>
        <w:t>12A. Canonical Deterministic Test RNG Convention</w:t>
      </w:r>
    </w:p>
    <w:p>
      <w:r>
        <w:t>RNG1 Deterministic test mode uses a SHA-256 counter stream. The seed is the exact UTF-8 byte sequence of the recorded seed string. The counter is an unsigned 64-bit integer beginning at 0 for a new deterministic run.</w:t>
      </w:r>
    </w:p>
    <w:p>
      <w:r>
        <w:t>RNG2 To obtain random bytes, compute SHA-256(seed_bytes || counter_be64), where counter_be64 is the counter encoded as exactly 8 big-endian bytes. Append the 32-byte digest to the random-byte stream, then increment the counter by 1. Generate additional blocks only as needed. Persist the next counter value after every committed random operation.</w:t>
      </w:r>
    </w:p>
    <w:p>
      <w:r>
        <w:t>RNG3 To sample a uniform integer in [0,n), consume the next 32 bits of the stream as an unsigned big-endian integer x. Use rejection sampling with limit = floor(2^32 / n) * n: if x &gt;= limit, consume another 32-bit value; otherwise return x mod n. Unused bytes within a generated SHA-256 block remain available to the next sample, and the byte offset within the current block is part of persisted RNG state.</w:t>
      </w:r>
    </w:p>
    <w:p>
      <w:r>
        <w:t>RNG4 Canonical shuffle is Fisher-Yates on the authoritative ordered list, iterating i from n-1 down to 1. For each i, sample j uniformly from [0,i+1) using RNG3 and swap entries i and j. The resulting list order is committed immediately.</w:t>
      </w:r>
    </w:p>
    <w:p>
      <w:r>
        <w:t>RNG5 Canonical combat-die sampling uses RNG3 with n=6 and maps indices in order to faces: 0 -&gt; 0, 1 -&gt; 1 skull, 2 -&gt; 2 skull, 3 -&gt; 3 skull, 4 -&gt; 4, 5 -&gt; 5. Numeric value and skull status are stored separately.</w:t>
      </w:r>
    </w:p>
    <w:p>
      <w:r>
        <w:t>RNG6 All deterministic random operations share the same byte stream and are executed strictly in committed chronological order. No subsystem receives an independent implicit RNG stream. A saved deterministic state therefore includes seed bytes, next SHA-256 counter, current digest block if partially consumed, byte offset, and all authoritative ordered piles.</w:t>
      </w:r>
    </w:p>
    <w:p>
      <w:pPr>
        <w:pStyle w:val="Heading1"/>
        <w:pageBreakBefore/>
      </w:pPr>
      <w:r>
        <w:t>12B. Normative Deterministic RNG Compatibility Vector</w:t>
      </w:r>
    </w:p>
    <w:p>
      <w:r>
        <w:t>TV1 Purpose: this vector is normative. A compliant implementation must reproduce the exact results below before its deterministic replay mode can be considered compatible with this specification.</w:t>
      </w:r>
    </w:p>
    <w:p>
      <w:r>
        <w:t>TV2 Seed string: DA-v1.3-regression. Seed bytes are the exact UTF-8 bytes of that string. Initial SHA-256 counter = 0; initial byte offset = 0.</w:t>
      </w:r>
    </w:p>
    <w:p>
      <w:r>
        <w:t>TV3 Initial authoritative ordered list for shuffle: A, B, C, D, E, F, G, H, I, J.</w:t>
      </w:r>
    </w:p>
    <w:p>
      <w:r>
        <w:t>TV4 After applying RNG4 canonical Fisher-Yates, the exact resulting order must be: A, G, F, C, E, B, H, J, I, D.</w:t>
      </w:r>
    </w:p>
    <w:p>
      <w:r>
        <w:t>TV5 Immediately after that shuffle, the next SHA-256 counter value must be 2 and the byte offset within the current 32-byte digest block must be 4.</w:t>
      </w:r>
    </w:p>
    <w:p>
      <w:r>
        <w:t>TV6 Without resetting or branching the RNG stream, sample 12 combat-die faces using RNG5. The exact sequence must be: 5, 4, 3 skull, 1 skull, 3 skull, 5, 0, 0, 4, 0, 4, 1 skull.</w:t>
      </w:r>
    </w:p>
    <w:p>
      <w:r>
        <w:t>TV7 Immediately after the 12th die sample, the next SHA-256 counter value must be 3 and the byte offset within the current digest block must be 20.</w:t>
      </w:r>
    </w:p>
    <w:p>
      <w:r>
        <w:t>TV8 Any mismatch in shuffled order, die sequence, counter, or byte offset is a deterministic-compatibility failure. The implementation must not certify a golden replay until the discrepancy is resolved.</w:t>
      </w:r>
    </w:p>
    <w:p>
      <w:pPr>
        <w:pStyle w:val="Heading1"/>
      </w:pPr>
      <w:r>
        <w:t>13. Player Decision Catalog</w:t>
      </w:r>
    </w:p>
    <w:p>
      <w:pPr>
        <w:pStyle w:val="ListBullet"/>
      </w:pPr>
      <w:r>
        <w:t>Action selection for each active Combat Team.</w:t>
      </w:r>
    </w:p>
    <w:p>
      <w:pPr>
        <w:pStyle w:val="ListBullet"/>
      </w:pPr>
      <w:r>
        <w:t>Support-token placement.</w:t>
      </w:r>
    </w:p>
    <w:p>
      <w:pPr>
        <w:pStyle w:val="ListBullet"/>
      </w:pPr>
      <w:r>
        <w:t>Whether to spend Support to reroll, and whether to spend additional Support after a reroll.</w:t>
      </w:r>
    </w:p>
    <w:p>
      <w:pPr>
        <w:pStyle w:val="ListBullet"/>
      </w:pPr>
      <w:r>
        <w:t>Marine movement order and adjacent swap choices.</w:t>
      </w:r>
    </w:p>
    <w:p>
      <w:pPr>
        <w:pStyle w:val="ListBullet"/>
      </w:pPr>
      <w:r>
        <w:t>Marine facing changes.</w:t>
      </w:r>
    </w:p>
    <w:p>
      <w:pPr>
        <w:pStyle w:val="ListBullet"/>
      </w:pPr>
      <w:r>
        <w:t>Whether and which legal Terrain card each Marine activates.</w:t>
      </w:r>
    </w:p>
    <w:p>
      <w:pPr>
        <w:pStyle w:val="ListBullet"/>
      </w:pPr>
      <w:r>
        <w:t>Attack order, attack targets, and legal special-ability targets.</w:t>
      </w:r>
    </w:p>
    <w:p>
      <w:pPr>
        <w:pStyle w:val="ListBullet"/>
      </w:pPr>
      <w:r>
        <w:t>Which eligible Genestealer is slain.</w:t>
      </w:r>
    </w:p>
    <w:p>
      <w:pPr>
        <w:pStyle w:val="ListBullet"/>
      </w:pPr>
      <w:r>
        <w:t>Any 'choose' or optional target/effect from Action, Event, Terrain, or Location text.</w:t>
      </w:r>
    </w:p>
    <w:p>
      <w:pPr>
        <w:pStyle w:val="ListBullet"/>
      </w:pPr>
      <w:r>
        <w:t>Instinct choice when applicable. In solo play, reveal the Event and its Instinct instruction before requesting the choice; do not emulate multiplayer information concealment when there are no other players.</w:t>
      </w:r>
    </w:p>
    <w:p>
      <w:pPr>
        <w:pStyle w:val="ListBullet"/>
      </w:pPr>
      <w:r>
        <w:t>Spawn priority when insufficient blip cards exist for multiple same-color Terrain cards.</w:t>
      </w:r>
    </w:p>
    <w:p>
      <w:pPr>
        <w:pStyle w:val="ListBullet"/>
      </w:pPr>
      <w:r>
        <w:t>Choice of a slain Marine or other option when an insertion/rescue effect provides multiple legal targets.</w:t>
      </w:r>
    </w:p>
    <w:p>
      <w:pPr>
        <w:pStyle w:val="Checkpoint"/>
      </w:pPr>
      <w:r>
        <w:t>Engine rule: when one of these mechanically meaningful choices is reached, end the response with the specific decision needed and enough current-state information to choose legally. Do not advance past the checkpoint. If all legal choices are mechanically identical and lead to the same canonical state, resolve automatically instead of asking. When a rule instructs cards to enter the 'smallest blip pile' and the left and right piles are tied, both tied piles qualify as smallest; if the effect requires a destination choice, ask Deter which tied pile to use unless verified card text or official clarification specifies otherwise.</w:t>
      </w:r>
    </w:p>
    <w:p>
      <w:pPr>
        <w:pStyle w:val="Heading1"/>
      </w:pPr>
      <w:r>
        <w:t>14. Display / Interaction Contract</w:t>
      </w:r>
    </w:p>
    <w:p>
      <w:pPr>
        <w:pStyle w:val="ListBullet"/>
      </w:pPr>
      <w:r>
        <w:t>Use the three-column LEFT | FORMATION | RIGHT table after setup and after meaningful board changes. Marine entries show team dot, Marine name, facing arrow, printed Range (R#), and Support tokens.</w:t>
      </w:r>
    </w:p>
    <w:p>
      <w:pPr>
        <w:pStyle w:val="ListBullet"/>
      </w:pPr>
      <w:r>
        <w:t>Use F# internally; show F# only when needed to resolve ambiguity. Terrain names on the board are prefixed by their spawn-frequency color dot, and activatable Terrain is marked [A].</w:t>
      </w:r>
    </w:p>
    <w:p>
      <w:pPr>
        <w:pStyle w:val="ListBullet"/>
      </w:pPr>
      <w:r>
        <w:t>After every Marine death, travel, major movement/formation change, or substantial Event result, redisplay the full formation and status panel. Below the board, list only currently present Terrain that has an actual activated/special ability; do not duplicate passive/no-text Terrain merely to explain its color.</w:t>
      </w:r>
    </w:p>
    <w:p>
      <w:pPr>
        <w:pStyle w:val="ListBullet"/>
      </w:pPr>
      <w:r>
        <w:t>During Action selection, show each active team's three Actions, initiative, verified mechanical effect, and availability; mark last round's Action unavailable.</w:t>
      </w:r>
    </w:p>
    <w:p>
      <w:pPr>
        <w:pStyle w:val="ListBullet"/>
      </w:pPr>
      <w:r>
        <w:t>No-decision procedures may be compactly executed in one response, but every mechanical step still occurs internally.</w:t>
      </w:r>
    </w:p>
    <w:p>
      <w:pPr>
        <w:pStyle w:val="ListBullet"/>
      </w:pPr>
      <w:r>
        <w:t>When a player choice is required, do not continue resolving later steps in the same branch.</w:t>
      </w:r>
    </w:p>
    <w:p>
      <w:pPr>
        <w:pStyle w:val="Heading1"/>
      </w:pPr>
      <w:r>
        <w:t>15. Exception Handling / Rules Uncertainty</w:t>
      </w:r>
    </w:p>
    <w:p>
      <w:pPr>
        <w:pStyle w:val="ListBullet"/>
      </w:pPr>
      <w:r>
        <w:t>Before resolving a special card effect, use the verified card text. This specification supplies timing structure, not missing card wording.</w:t>
      </w:r>
    </w:p>
    <w:p>
      <w:pPr>
        <w:pStyle w:val="ListBullet"/>
      </w:pPr>
      <w:r>
        <w:t>If FAQ and rulebook differ, FAQ controls.</w:t>
      </w:r>
    </w:p>
    <w:p>
      <w:pPr>
        <w:pStyle w:val="ListBullet"/>
      </w:pPr>
      <w:r>
        <w:t>If card text creates a specific exception to a general rule, apply the card text unless FAQ/errata overrides it.</w:t>
      </w:r>
    </w:p>
    <w:p>
      <w:pPr>
        <w:pStyle w:val="ListBullet"/>
      </w:pPr>
      <w:r>
        <w:t>If a required card effect, icon meaning, initiative, or setup value is not available in verified sources, stop and identify the missing datum instead of approximating.</w:t>
      </w:r>
    </w:p>
    <w:p>
      <w:pPr>
        <w:pStyle w:val="ListBullet"/>
      </w:pPr>
      <w:r>
        <w:t>If execution would require an optional tactical choice not explicitly delegated, stop and ask Deter.</w:t>
      </w:r>
    </w:p>
    <w:p>
      <w:pPr>
        <w:pStyle w:val="Heading1"/>
      </w:pPr>
      <w:r>
        <w:t>16. Compact Execution Checklist</w:t>
      </w:r>
    </w:p>
    <w:p>
      <w:pPr>
        <w:pStyle w:val="ListNumber"/>
      </w:pPr>
      <w:r>
        <w:t>Choose one legal Action per active team.</w:t>
      </w:r>
    </w:p>
    <w:p>
      <w:pPr>
        <w:pStyle w:val="ListNumber"/>
      </w:pPr>
      <w:r>
        <w:t>Sort selected Actions by initiative.</w:t>
      </w:r>
    </w:p>
    <w:p>
      <w:pPr>
        <w:pStyle w:val="ListNumber"/>
      </w:pPr>
      <w:r>
        <w:t>Resolve each Action completely, pausing for choices.</w:t>
      </w:r>
    </w:p>
    <w:p>
      <w:pPr>
        <w:pStyle w:val="ListNumber"/>
      </w:pPr>
      <w:r>
        <w:t>End Resolve Actions → travel check.</w:t>
      </w:r>
    </w:p>
    <w:p>
      <w:pPr>
        <w:pStyle w:val="ListNumber"/>
      </w:pPr>
      <w:r>
        <w:t>Attack swarms top-to-bottom, left before right.</w:t>
      </w:r>
    </w:p>
    <w:p>
      <w:pPr>
        <w:pStyle w:val="ListNumber"/>
      </w:pPr>
      <w:r>
        <w:t>Always roll defense; apply Brood Lords and defensive effects; offer legal rerolls.</w:t>
      </w:r>
    </w:p>
    <w:p>
      <w:pPr>
        <w:pStyle w:val="ListNumber"/>
      </w:pPr>
      <w:r>
        <w:t>Resolve deaths + formation shifts immediately.</w:t>
      </w:r>
    </w:p>
    <w:p>
      <w:pPr>
        <w:pStyle w:val="ListNumber"/>
      </w:pPr>
      <w:r>
        <w:t>For Marine insertion/resurrection effects, use INSERT_MARINE rather than SHIFT_FORMATION.</w:t>
      </w:r>
    </w:p>
    <w:p>
      <w:pPr>
        <w:pStyle w:val="ListNumber"/>
      </w:pPr>
      <w:r>
        <w:t>End Genestealer Attack → travel check.</w:t>
      </w:r>
    </w:p>
    <w:p>
      <w:pPr>
        <w:pStyle w:val="ListNumber"/>
      </w:pPr>
      <w:r>
        <w:t>Draw Event; special ability first; activation boxes left-to-right.</w:t>
      </w:r>
    </w:p>
    <w:p>
      <w:pPr>
        <w:pStyle w:val="ListNumber"/>
      </w:pPr>
      <w:r>
        <w:t>Spawn from same-side blips; resolve shortage priority choice if needed.</w:t>
      </w:r>
    </w:p>
    <w:p>
      <w:pPr>
        <w:pStyle w:val="ListNumber"/>
      </w:pPr>
      <w:r>
        <w:t>Move/flank matching Genestealers; each card at most once; spawned Genestealers may move.</w:t>
      </w:r>
    </w:p>
    <w:p>
      <w:pPr>
        <w:pStyle w:val="ListNumber"/>
      </w:pPr>
      <w:r>
        <w:t>Resolve all Event text/spawns/movement -&gt; drain pending end-of-Event effects -&gt; phase-end travel check -&gt; complete travel if triggered -&gt; end-of-round expiry/cleanup. Do not advance while a timing-window checkpoint remains pending.</w:t>
      </w:r>
    </w:p>
    <w:p>
      <w:pPr>
        <w:pStyle w:val="ListNumber"/>
      </w:pPr>
      <w:r>
        <w:t>Check victory/defeat; begin next round if game continues.</w:t>
      </w:r>
    </w:p>
    <w:p>
      <w:pPr>
        <w:pStyle w:val="Heading1"/>
      </w:pPr>
      <w:r>
        <w:t>17. Source Notes</w:t>
      </w:r>
    </w:p>
    <w:p>
      <w:pPr>
        <w:pStyle w:val="ListBullet"/>
      </w:pPr>
      <w:r>
        <w:t>Official Rulebook: setup and solo team count; round phase order; Action types; facing/range; spawning and Genestealer movement; Brood Lords; travel; Terrain placement; slain Marines; formation shifting; component limits and reshuffling.</w:t>
      </w:r>
    </w:p>
    <w:p>
      <w:pPr>
        <w:pStyle w:val="ListBullet"/>
      </w:pPr>
      <w:r>
        <w:t>Official FAQ: mandatory Action each round; both Marines act for Move + Activate/Attack; one Terrain activation per Marine; Strategize merge timing; multi-swarm Attack special abilities; always roll Genestealer attacks; cumulative Brood Lord penalties; Counter Attack from behind; newly spawned Genestealers may move; shortage spawn priority; Power Field protection after merging.</w:t>
      </w:r>
    </w:p>
    <w:p>
      <w:pPr>
        <w:pStyle w:val="ListBullet"/>
      </w:pPr>
      <w:r>
        <w:t>Project instructions: player/engine responsibility split; canonical-state requirements; display format; rules-authority hierarchy; base-game-only scope; die face distribution.</w:t>
      </w:r>
    </w:p>
    <w:p>
      <w:pPr>
        <w:pStyle w:val="Heading1"/>
      </w:pPr>
      <w:r>
        <w:t>18. Validation-Derived Implementation Invariants</w:t>
      </w:r>
    </w:p>
    <w:p>
      <w:pPr>
        <w:pStyle w:val="EngineStep"/>
      </w:pPr>
      <w:r>
        <w:t>INV1 Die state is structured: raw number, skull flag, modified number, and reroll history are separate values.</w:t>
      </w:r>
    </w:p>
    <w:p>
      <w:pPr>
        <w:pStyle w:val="EngineStep"/>
      </w:pPr>
      <w:r>
        <w:t>INV2 A physical F#/side may temporarily contain more than one logical swarm object; logical identity is not derived solely from position.</w:t>
      </w:r>
    </w:p>
    <w:p>
      <w:pPr>
        <w:pStyle w:val="EngineStep"/>
      </w:pPr>
      <w:r>
        <w:t>INV3 Genestealer Event movement history is tracked per individual card, not only per swarm.</w:t>
      </w:r>
    </w:p>
    <w:p>
      <w:pPr>
        <w:pStyle w:val="EngineStep"/>
      </w:pPr>
      <w:r>
        <w:t>INV4 Temporary effects define expiry and merge propagation explicitly; Power Field propagates to the whole resulting swarm on merge for the remainder of the round.</w:t>
      </w:r>
    </w:p>
    <w:p>
      <w:pPr>
        <w:pStyle w:val="EngineStep"/>
      </w:pPr>
      <w:r>
        <w:t>INV5 Travel has a pre-travel trigger window before Location replacement/Terrain discard; Door resolves there.</w:t>
      </w:r>
    </w:p>
    <w:p>
      <w:pPr>
        <w:pStyle w:val="EngineStep"/>
      </w:pPr>
      <w:r>
        <w:t>INV6 Voluntary Marine movement swaps Marine occupants of slots. Terrain and swarms belong to positions. Non-adjacent movement uses the same swap concept rather than death shifting.</w:t>
      </w:r>
    </w:p>
    <w:p>
      <w:pPr>
        <w:pStyle w:val="EngineStep"/>
      </w:pPr>
      <w:r>
        <w:t>INV7 Marine insertion/resurrection is a distinct state transition implemented by INSERT_MARINE.</w:t>
      </w:r>
    </w:p>
    <w:p>
      <w:pPr>
        <w:pStyle w:val="EngineStep"/>
      </w:pPr>
      <w:r>
        <w:t>INV8 Game-end evaluation occurs after an atomic effect completes; simultaneous victory and final-Marine death resolve as victory.</w:t>
      </w:r>
    </w:p>
    <w:p>
      <w:pPr>
        <w:pStyle w:val="EngineStep"/>
      </w:pPr>
      <w:r>
        <w:t>INV9 End-of-Event effects, the phase-end travel check, and end-of-round expiry are three distinct timing windows.</w:t>
      </w:r>
    </w:p>
    <w:p>
      <w:pPr>
        <w:pStyle w:val="EngineStep"/>
      </w:pPr>
      <w:r>
        <w:t>INV10 Combat Team elimination prevents future Action selection but does not erase already-created effects before their normal expiry.</w:t>
      </w:r>
    </w:p>
    <w:p>
      <w:pPr>
        <w:pStyle w:val="Heading1"/>
      </w:pPr>
      <w:r>
        <w:t>19. Version 1.4 Determinism and State-Integrity Requirements</w:t>
      </w:r>
    </w:p>
    <w:p>
      <w:r>
        <w:t>DET1 Deterministic test mode uses the canonical SHA-256 counter-stream, rejection-sampling, Fisher-Yates, and die-face mapping defined in section 12A. Persist the exact UTF-8 seed, counter/block/byte-offset state, and implementation version. Compatibility must also pass the normative vector in section 12B.</w:t>
      </w:r>
    </w:p>
    <w:p>
      <w:r>
        <w:t>DET2 Every shuffled deck or pile is persisted as an exact ordered list immediately after shuffle. Left/right blip counts are derived from those lists.</w:t>
      </w:r>
    </w:p>
    <w:p>
      <w:r>
        <w:t>DET3 Every draw operation records: random-operation sequence number, source pile, card identity, pre-draw pile length, post-draw pile length, and resulting RNG state/counter where applicable.</w:t>
      </w:r>
    </w:p>
    <w:p>
      <w:r>
        <w:t>DET4 Before every random draw, run a state-integrity assertion. If the exact ordered source does not exist, stop the deterministic run and mark it non-reproducible rather than inventing a card.</w:t>
      </w:r>
    </w:p>
    <w:p>
      <w:r>
        <w:t>DET5 Discard piles persist card identities. When reshuffling a discard, the resulting new deck order and RNG progression are committed immediately.</w:t>
      </w:r>
    </w:p>
    <w:p>
      <w:r>
        <w:t>DET6 A validation game may continue after a deterministic-state failure only as an explicitly labeled rules-validation recovery run. It must not be certified as a golden deterministic replay.</w:t>
      </w:r>
    </w:p>
    <w:p>
      <w:pPr>
        <w:pStyle w:val="Heading1"/>
      </w:pPr>
      <w:r>
        <w:t>20. Version 1.4 Trigger Queue and Timing Windows</w:t>
      </w:r>
    </w:p>
    <w:p>
      <w:r>
        <w:t>TRG1 Maintain a pending-trigger/checkpoint queue. Each entry records source, timing window, mandatory/optional status, affected object(s), and whether player input is required.</w:t>
      </w:r>
    </w:p>
    <w:p>
      <w:r>
        <w:t>TRG2 The engine may not leave a timing window while a mandatory trigger or unresolved player checkpoint for that window remains pending.</w:t>
      </w:r>
    </w:p>
    <w:p>
      <w:r>
        <w:t>TRG3 Generic Action pipeline: pre-Action triggers -&gt; base Action steps -&gt; Terrain/Location activation and its full resolution -&gt; Action-card post-resolution effects -&gt; merge/cleanup -&gt; Action complete.</w:t>
      </w:r>
    </w:p>
    <w:p>
      <w:r>
        <w:t>TRG4 End-of-Event pipeline: Event special/Instinct effect -&gt; spawn activations -&gt; movement/flanking -&gt; other Event consequences -&gt; end-of-Event effects such as Overwatch -&gt; phase-end travel check -&gt; travel -&gt; end-of-round expiry.</w:t>
      </w:r>
    </w:p>
    <w:p>
      <w:r>
        <w:t>TRG5 Before-Move+Activate effects such as Enter Formation resolve before the movement step. Post-resolution effects such as Intimidation resolve only after movement, facing, Terrain activation, and the activated Terrain/Location effect are complete.</w:t>
      </w:r>
    </w:p>
    <w:p>
      <w:r>
        <w:t>TRG6 Game-end checks occur after each atomic effect capable of satisfying victory/defeat. If victory is achieved, stop immediately and do not continue later Action substeps, phases, or queued effects unless the winning effect itself requires them.</w:t>
      </w:r>
    </w:p>
    <w:p>
      <w:pPr>
        <w:pStyle w:val="Heading1"/>
      </w:pPr>
      <w:r>
        <w:t>21. Version 1.4 Validation Invariants</w:t>
      </w:r>
    </w:p>
    <w:p>
      <w:r>
        <w:t>VAL1 Support conservation: unless verified card text explicitly removes tokens from the game, common supply + Marine Support + Terrain Support + Location-card Support must equal 12 after each committed state mutation.</w:t>
      </w:r>
    </w:p>
    <w:p>
      <w:r>
        <w:t>VAL2 Reduced-formation Terrain placement must be validated for the current formation size. Clamp/translate Location placement instructions only as the published setup rule permits; verify every Terrain card has one valid F#/side and none is lost or duplicated.</w:t>
      </w:r>
    </w:p>
    <w:p>
      <w:r>
        <w:t>VAL3 After travel, validate surviving Marines and their Support, engaged Genestealers, old-Terrain removal, return of Support from discarded Terrain, new Terrain positions, new blip ordered piles/counts, arrival effects, and Location/game-end conditions.</w:t>
      </w:r>
    </w:p>
    <w:p>
      <w:r>
        <w:t>VAL4 After Marine death or insertion, immediately recalculate F# positions and verify every Terrain/swarm association, team active/eliminated status, attack-history state, and Support total.</w:t>
      </w:r>
    </w:p>
    <w:p>
      <w:r>
        <w:t>VAL5 After any movement/merge/flank operation, verify that each individual Genestealer card exists in exactly one authoritative location: a deck/pile, discard, or swarm.</w:t>
      </w:r>
    </w:p>
    <w:p>
      <w:r>
        <w:t>VAL6 For Support rerolls, after every failed reroll re-evaluate legality and re-offer another reroll if the Marine still faces the relevant swarm and has another Support token.</w:t>
      </w:r>
    </w:p>
    <w:p>
      <w:pPr>
        <w:pStyle w:val="Heading1"/>
      </w:pPr>
      <w:r>
        <w:t>22. GUI / Codex Handoff Contract</w:t>
      </w:r>
    </w:p>
    <w:p>
      <w:r>
        <w:t>GUI1 The canonical structured state, not rendered HTML/Markdown, is the software source of truth. The GUI is a projection of that state plus the current pending decision.</w:t>
      </w:r>
    </w:p>
    <w:p>
      <w:r>
        <w:t>GUI2 Each engine step should be representable as a state transition with: pre-state identifier, rule/card source, deterministic/random inputs, player decision if any, mutations, post-state identifier, and generated pending triggers.</w:t>
      </w:r>
    </w:p>
    <w:p>
      <w:r>
        <w:t>GUI3 GUI controls are enabled only for legal player decisions supplied by the engine. The GUI must not infer tactical legality independently where engine state can provide it.</w:t>
      </w:r>
    </w:p>
    <w:p>
      <w:r>
        <w:t>GUI4 Formation rendering includes team color, Marine name, facing, Range, Support, Terrain color/[A], swarm quantity/types, Location, round, blip counts, Support pool, and phase. Passive Terrain ability prose is omitted from the main board.</w:t>
      </w:r>
    </w:p>
    <w:p>
      <w:r>
        <w:t>GUI5 Action selection presents all three Action cards for each active team with initiative, verified mechanical summary, and availability reason. Illegal options remain visible but disabled where practical.</w:t>
      </w:r>
    </w:p>
    <w:p>
      <w:r>
        <w:t>GUI6 Random draws/rolls are engine-owned. The GUI displays committed results but cannot reroll/reorder hidden state except through an explicit legal rule effect.</w:t>
      </w:r>
    </w:p>
    <w:p>
      <w:r>
        <w:t>GUI7 The implementation should support a deterministic test harness that can replay a saved initial state plus decision log and compare every committed transition against expected canonical state hashes/snapshots.</w:t>
      </w:r>
    </w:p>
    <w:p>
      <w:pPr>
        <w:pStyle w:val="Heading1"/>
      </w:pPr>
      <w:r>
        <w:t>23. Regression Tests Added by Full-Game Validation</w:t>
      </w:r>
    </w:p>
    <w:p>
      <w:r>
        <w:t>REG1 Overwatch resolves at end of Event before travel/round cleanup.</w:t>
      </w:r>
    </w:p>
    <w:p>
      <w:r>
        <w:t>REG2 A failed Support reroll may be rerolled again when another token remains legal.</w:t>
      </w:r>
    </w:p>
    <w:p>
      <w:r>
        <w:t>REG3 Voluntary Marine swap moves only Marine occupants; Terrain/swarms remain with slots.</w:t>
      </w:r>
    </w:p>
    <w:p>
      <w:r>
        <w:t>REG4 Enter Formation triggers before the Move + Activate action begins.</w:t>
      </w:r>
    </w:p>
    <w:p>
      <w:r>
        <w:t>REG5 Control Panel / Location activation resolves completely before Intimidation post-resolution ability.</w:t>
      </w:r>
    </w:p>
    <w:p>
      <w:r>
        <w:t>REG6 Intimidation returns selected engaged Genestealers to the currently smallest blip pile and updates exact pile identity/order.</w:t>
      </w:r>
    </w:p>
    <w:p>
      <w:r>
        <w:t>REG7 Door resolves in the pre-travel window; Support on discarded Door returns to supply afterward.</w:t>
      </w:r>
    </w:p>
    <w:p>
      <w:r>
        <w:t>REG8 Terrain placement remains valid with formation sizes 6, 5, 4, 3, 2, and 1.</w:t>
      </w:r>
    </w:p>
    <w:p>
      <w:r>
        <w:t>REG9 Solo Instinct events reveal their instruction before requesting a player choice.</w:t>
      </w:r>
    </w:p>
    <w:p>
      <w:r>
        <w:t>REG10 Mechanically identical target choices do not create needless player checkpoints.</w:t>
      </w:r>
    </w:p>
    <w:p>
      <w:r>
        <w:t>REG11 Final-location roll compares the die numeric value independently of skull status.</w:t>
      </w:r>
    </w:p>
    <w:p>
      <w:r>
        <w:t>REG12 Immediate victory interrupts all remaining Action/round processing.</w:t>
      </w:r>
    </w:p>
    <w:p>
      <w:r>
        <w:t>REG13 Support-token conservation remains 12 through travel, Terrain/Location placement, spending, and returns.</w:t>
      </w:r>
    </w:p>
    <w:p>
      <w:r>
        <w:t>REG14 No random draw is permitted without an authoritative exact ordered source pile.</w:t>
      </w:r>
    </w:p>
    <w:p>
      <w:r>
        <w:t>REG15 A deterministic replay from the same v1.4 canonical RNG seed/state, initial ordered sources, and player-decision log produces identical ordered decks, die results, state transitions, and final state across compliant ChatGPT/test-harness/GUI implementations.</w:t>
      </w:r>
    </w:p>
    <w:p>
      <w:r>
        <w:t>REG16 Solo Instinct processing uses the solo reveal-before-choice rule and never falls back to multiplayer concealment.</w:t>
      </w:r>
    </w:p>
    <w:p>
      <w:r>
        <w:t>REG17 A Marine slain at the top or bottom of formation shifts the non-empty segment toward the vacancy and produces a contiguous formation.</w:t>
      </w:r>
    </w:p>
    <w:p>
      <w:r>
        <w:t>REG18 Support on Terrain being discarded during travel returns to the common supply before the Terrain leaves authoritative state.</w:t>
      </w:r>
    </w:p>
    <w:p>
      <w:r>
        <w:t>REG19 When left and right blip piles are tied for smallest, both qualify; any required destination choice is exposed to Deter.</w:t>
      </w:r>
    </w:p>
    <w:p>
      <w:r>
        <w:t>REG20 Exhausting the Event or Genestealer deck invokes DRAW_CARD: exact discard identities are canonically reshuffled, persisted, then drawn; Location and blip sources are not implicitly recycled.</w:t>
      </w:r>
    </w:p>
    <w:p>
      <w:r>
        <w:t>REG21 The canonical v1.4 RNG must reproduce every shuffled-order, die-sequence, counter, and byte-offset value in the normative compatibility vector in section 12B.</w:t>
      </w:r>
    </w:p>
    <w:p>
      <w:r>
        <w:t>REG22 All Event, Location, Genestealer-deck, and blip-pile card acquisitions use the DRAW_CARD authoritative path; no caller implements an independent exhaustion, reshuffle, or top-card removal path.</w:t>
      </w:r>
    </w:p>
    <w:p>
      <w:pPr>
        <w:pStyle w:val="Heading1"/>
      </w:pPr>
      <w:r>
        <w:t>24. Validation Status Through Version 1.4</w:t>
      </w:r>
    </w:p>
    <w:p>
      <w:r>
        <w:t>The first complete solo validation game reached Launch Control Room victory in Round 15 with Brother Leon and Brother Deino surviving. The run successfully exercised action locking, movement/facing, Terrain activation, repeated combat, Support spending/rerolls, Event spawning and movement, swarm merging/flanking, travel, final-Location progress, and immediate victory timing.</w:t>
      </w:r>
    </w:p>
    <w:p>
      <w:r>
        <w:t>Certification status: RULES / EXECUTION REGRESSION VALIDATION - PASS THROUGH V1.4 DOCUMENT CORRECTIONS. DETERMINISTIC GOLDEN-REPLAY VALIDATION - PENDING A FRESH FULL GAME. Version 1.4 supplies a normative cross-implementation RNG vector and a single authoritative draw/deck-exhaustion path; the next full-game validation should therefore be capable of golden-replay certification if hidden state remains intact.</w:t>
      </w:r>
    </w:p>
    <w:p>
      <w:r>
        <w:t>Version 1.4 delta:</w:t>
      </w:r>
    </w:p>
    <w:p>
      <w:r>
        <w:t>- Aligned rules authority with Project instructions: verified Project gameplay database/reference material precedes the Execution Specification.</w:t>
      </w:r>
    </w:p>
    <w:p>
      <w:r>
        <w:t>- Routed Event, Location, Genestealer-deck, and blip-pile acquisition through the central DRAW_CARD path.</w:t>
      </w:r>
    </w:p>
    <w:p>
      <w:r>
        <w:t>- Clarified that Event/Genestealer decks are rebuildable from discard, while Location and blip sources are not implicitly recycled.</w:t>
      </w:r>
    </w:p>
    <w:p>
      <w:r>
        <w:t>- Published a normative SHA-256/Fisher-Yates/die compatibility vector with expected order, rolls, counter, and byte offsets.</w:t>
      </w:r>
    </w:p>
    <w:p>
      <w:r>
        <w:t>- Added REG22 to prohibit duplicate independent draw/exhaustion code paths.</w:t>
      </w:r>
    </w:p>
    <w:p>
      <w:pPr>
        <w:pStyle w:val="Heading1"/>
        <w:pageBreakBefore w:val="0"/>
      </w:pPr>
      <w:r>
        <w:t>25. Cumulative Implementation Change Summary Through v1.4</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sz w:val="18"/>
              </w:rPr>
              <w:t>Area</w:t>
            </w:r>
          </w:p>
        </w:tc>
        <w:tc>
          <w:tcPr>
            <w:tcW w:type="dxa" w:w="3456"/>
          </w:tcPr>
          <w:p>
            <w:r>
              <w:rPr>
                <w:b/>
                <w:sz w:val="18"/>
              </w:rPr>
              <w:t>Change</w:t>
            </w:r>
          </w:p>
        </w:tc>
        <w:tc>
          <w:tcPr>
            <w:tcW w:type="dxa" w:w="3456"/>
          </w:tcPr>
          <w:p>
            <w:r>
              <w:rPr>
                <w:b/>
                <w:sz w:val="18"/>
              </w:rPr>
              <w:t>Reason</w:t>
            </w:r>
          </w:p>
        </w:tc>
      </w:tr>
      <w:tr>
        <w:tc>
          <w:tcPr>
            <w:tcW w:type="dxa" w:w="3456"/>
          </w:tcPr>
          <w:p>
            <w:r>
              <w:rPr>
                <w:sz w:val="18"/>
              </w:rPr>
              <w:t>Determinism</w:t>
            </w:r>
          </w:p>
        </w:tc>
        <w:tc>
          <w:tcPr>
            <w:tcW w:type="dxa" w:w="3456"/>
          </w:tcPr>
          <w:p>
            <w:r>
              <w:t>Canonical SHA-256 counter stream, rejection sampling, Fisher-Yates, normative compatibility vector, exact ordered hidden state</w:t>
            </w:r>
          </w:p>
        </w:tc>
        <w:tc>
          <w:tcPr>
            <w:tcW w:type="dxa" w:w="3456"/>
          </w:tcPr>
          <w:p>
            <w:r>
              <w:t>Portable, testable golden replay across ChatGPT, tests, and GUI</w:t>
            </w:r>
          </w:p>
        </w:tc>
      </w:tr>
      <w:tr>
        <w:tc>
          <w:tcPr>
            <w:tcW w:type="dxa" w:w="3456"/>
          </w:tcPr>
          <w:p>
            <w:r>
              <w:rPr>
                <w:sz w:val="18"/>
              </w:rPr>
              <w:t>Timing</w:t>
            </w:r>
          </w:p>
        </w:tc>
        <w:tc>
          <w:tcPr>
            <w:tcW w:type="dxa" w:w="3456"/>
          </w:tcPr>
          <w:p>
            <w:r>
              <w:rPr>
                <w:sz w:val="18"/>
              </w:rPr>
              <w:t>Pending-trigger queue and explicit Action/Event timing pipelines</w:t>
            </w:r>
          </w:p>
        </w:tc>
        <w:tc>
          <w:tcPr>
            <w:tcW w:type="dxa" w:w="3456"/>
          </w:tcPr>
          <w:p>
            <w:r>
              <w:rPr>
                <w:sz w:val="18"/>
              </w:rPr>
              <w:t>Prevent skipped effects such as Overwatch</w:t>
            </w:r>
          </w:p>
        </w:tc>
      </w:tr>
      <w:tr>
        <w:tc>
          <w:tcPr>
            <w:tcW w:type="dxa" w:w="3456"/>
          </w:tcPr>
          <w:p>
            <w:r>
              <w:rPr>
                <w:sz w:val="18"/>
              </w:rPr>
              <w:t>Solo UI</w:t>
            </w:r>
          </w:p>
        </w:tc>
        <w:tc>
          <w:tcPr>
            <w:tcW w:type="dxa" w:w="3456"/>
          </w:tcPr>
          <w:p>
            <w:r>
              <w:t>Single consistent solo Instinct rule; reveal instruction before choice; suppress identical-choice prompts</w:t>
            </w:r>
          </w:p>
        </w:tc>
        <w:tc>
          <w:tcPr>
            <w:tcW w:type="dxa" w:w="3456"/>
          </w:tcPr>
          <w:p>
            <w:r>
              <w:t>Remove multiplayer-only concealment and interaction noise</w:t>
            </w:r>
          </w:p>
        </w:tc>
      </w:tr>
      <w:tr>
        <w:tc>
          <w:tcPr>
            <w:tcW w:type="dxa" w:w="3456"/>
          </w:tcPr>
          <w:p>
            <w:r>
              <w:rPr>
                <w:sz w:val="18"/>
              </w:rPr>
              <w:t>Validation</w:t>
            </w:r>
          </w:p>
        </w:tc>
        <w:tc>
          <w:tcPr>
            <w:tcW w:type="dxa" w:w="3456"/>
          </w:tcPr>
          <w:p>
            <w:r>
              <w:t>Support conservation; explicit Terrain-token return; top/bottom formation shift; post-transition assertions</w:t>
            </w:r>
          </w:p>
        </w:tc>
        <w:tc>
          <w:tcPr>
            <w:tcW w:type="dxa" w:w="3456"/>
          </w:tcPr>
          <w:p>
            <w:r>
              <w:t>Close executable edge cases and catch corruption early</w:t>
            </w:r>
          </w:p>
        </w:tc>
      </w:tr>
      <w:tr>
        <w:tc>
          <w:tcPr>
            <w:tcW w:type="dxa" w:w="3456"/>
          </w:tcPr>
          <w:p>
            <w:r>
              <w:rPr>
                <w:sz w:val="18"/>
              </w:rPr>
              <w:t>Board UI</w:t>
            </w:r>
          </w:p>
        </w:tc>
        <w:tc>
          <w:tcPr>
            <w:tcW w:type="dxa" w:w="3456"/>
          </w:tcPr>
          <w:p>
            <w:r>
              <w:rPr>
                <w:sz w:val="18"/>
              </w:rPr>
              <w:t>Persistent Range, Terrain color dots, [A], active-ability-only Terrain summary</w:t>
            </w:r>
          </w:p>
        </w:tc>
        <w:tc>
          <w:tcPr>
            <w:tcW w:type="dxa" w:w="3456"/>
          </w:tcPr>
          <w:p>
            <w:r>
              <w:rPr>
                <w:sz w:val="18"/>
              </w:rPr>
              <w:t>Improve GUI/readability without clutter</w:t>
            </w:r>
          </w:p>
        </w:tc>
      </w:tr>
      <w:tr>
        <w:tc>
          <w:tcPr>
            <w:tcW w:type="dxa" w:w="3456"/>
          </w:tcPr>
          <w:p>
            <w:r>
              <w:rPr>
                <w:sz w:val="18"/>
              </w:rPr>
              <w:t>Software handoff</w:t>
            </w:r>
          </w:p>
        </w:tc>
        <w:tc>
          <w:tcPr>
            <w:tcW w:type="dxa" w:w="3456"/>
          </w:tcPr>
          <w:p>
            <w:r>
              <w:t>Single authoritative DRAW_CARD acquisition path, state-transition contract, deterministic test/replay contract</w:t>
            </w:r>
          </w:p>
        </w:tc>
        <w:tc>
          <w:tcPr>
            <w:tcW w:type="dxa" w:w="3456"/>
          </w:tcPr>
          <w:p>
            <w:r>
              <w:t>Prevent divergent caller logic and make Codex implementation directly testable</w:t>
            </w:r>
          </w:p>
        </w:tc>
      </w:tr>
    </w:tbl>
    <w:sectPr w:rsidR="00FC693F" w:rsidRPr="0006063C" w:rsidSect="00034616">
      <w:footerReference w:type="default" r:id="rId9"/>
      <w:head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Space Hulk: Death Angel - Engine Execution Specification v1.4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point">
    <w:name w:val="Checkpoint"/>
    <w:rPr>
      <w:rFonts w:ascii="Aptos" w:hAnsi="Aptos"/>
      <w:b/>
      <w:sz w:val="19"/>
    </w:rPr>
  </w:style>
  <w:style w:type="paragraph" w:customStyle="1" w:styleId="EngineStep">
    <w:name w:val="EngineStep"/>
    <w:rPr>
      <w:rFonts w:ascii="Aptos" w:hAnsi="Aptos"/>
      <w:b w:val="0"/>
      <w:sz w:val="19"/>
    </w:rPr>
  </w:style>
  <w:style w:type="paragraph" w:customStyle="1" w:styleId="RuleNote">
    <w:name w:val="RuleNote"/>
    <w:rPr>
      <w:rFonts w:ascii="Aptos" w:hAnsi="Aptos"/>
      <w:b w:val="0"/>
      <w:sz w:val="17"/>
    </w:rPr>
  </w:style>
  <w:style w:type="paragraph" w:customStyle="1" w:styleId="Pseudo">
    <w:name w:val="Pseudo"/>
    <w:rPr>
      <w:rFonts w:ascii="Aptos" w:hAnsi="Aptos"/>
      <w:b w:val="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 Hulk: Death Angel - Engine Execution Specification v1.2</dc:title>
  <dc:subject>Base Game Solo Rules Engine and GUI/Codex Software Execution Brief</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